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DB9B3" w14:textId="121C4973" w:rsidR="00120CE5" w:rsidRPr="00A83F87" w:rsidRDefault="00000000">
      <w:pPr>
        <w:pStyle w:val="Heading1"/>
        <w:jc w:val="center"/>
        <w:rPr>
          <w:sz w:val="32"/>
          <w:szCs w:val="32"/>
        </w:rPr>
      </w:pPr>
      <w:r w:rsidRPr="00A83F87">
        <w:rPr>
          <w:sz w:val="36"/>
          <w:szCs w:val="32"/>
        </w:rPr>
        <w:t>Cấu Trúc Dữ Liệu - Little Paws</w:t>
      </w:r>
    </w:p>
    <w:p w14:paraId="37A9E311" w14:textId="77777777" w:rsidR="00120CE5" w:rsidRDefault="00120CE5"/>
    <w:p w14:paraId="0B78D141" w14:textId="77777777" w:rsidR="00120CE5" w:rsidRDefault="00000000">
      <w:pPr>
        <w:pStyle w:val="Heading2"/>
      </w:pPr>
      <w:r>
        <w:rPr>
          <w:sz w:val="32"/>
        </w:rPr>
        <w:t>Nhóm Người dùng</w:t>
      </w:r>
    </w:p>
    <w:p w14:paraId="3500686E" w14:textId="77777777" w:rsidR="00120CE5" w:rsidRDefault="00000000">
      <w:pPr>
        <w:pStyle w:val="Heading3"/>
      </w:pPr>
      <w:r>
        <w:rPr>
          <w:sz w:val="28"/>
        </w:rPr>
        <w:t>1. 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0CE5" w14:paraId="14935945" w14:textId="77777777">
        <w:tc>
          <w:tcPr>
            <w:tcW w:w="2880" w:type="dxa"/>
          </w:tcPr>
          <w:p w14:paraId="6BB3182E" w14:textId="77777777" w:rsidR="00120CE5" w:rsidRDefault="00000000">
            <w:r>
              <w:rPr>
                <w:b/>
              </w:rPr>
              <w:t>Field</w:t>
            </w:r>
          </w:p>
        </w:tc>
        <w:tc>
          <w:tcPr>
            <w:tcW w:w="2880" w:type="dxa"/>
          </w:tcPr>
          <w:p w14:paraId="50B37CD8" w14:textId="77777777" w:rsidR="00120CE5" w:rsidRDefault="00000000">
            <w:r>
              <w:rPr>
                <w:b/>
              </w:rPr>
              <w:t>Type</w:t>
            </w:r>
          </w:p>
        </w:tc>
        <w:tc>
          <w:tcPr>
            <w:tcW w:w="2880" w:type="dxa"/>
          </w:tcPr>
          <w:p w14:paraId="10C9461C" w14:textId="77777777" w:rsidR="00120CE5" w:rsidRDefault="00000000">
            <w:r>
              <w:rPr>
                <w:b/>
              </w:rPr>
              <w:t>Notes</w:t>
            </w:r>
          </w:p>
        </w:tc>
      </w:tr>
      <w:tr w:rsidR="00120CE5" w14:paraId="7C227BE5" w14:textId="77777777">
        <w:tc>
          <w:tcPr>
            <w:tcW w:w="2880" w:type="dxa"/>
          </w:tcPr>
          <w:p w14:paraId="73D46F46" w14:textId="77777777" w:rsidR="00120CE5" w:rsidRDefault="00000000">
            <w:r>
              <w:t>_id</w:t>
            </w:r>
          </w:p>
        </w:tc>
        <w:tc>
          <w:tcPr>
            <w:tcW w:w="2880" w:type="dxa"/>
          </w:tcPr>
          <w:p w14:paraId="37BDCE03" w14:textId="77777777" w:rsidR="00120CE5" w:rsidRDefault="00000000">
            <w:r>
              <w:t>ObjectId</w:t>
            </w:r>
          </w:p>
        </w:tc>
        <w:tc>
          <w:tcPr>
            <w:tcW w:w="2880" w:type="dxa"/>
          </w:tcPr>
          <w:p w14:paraId="07950D0E" w14:textId="77777777" w:rsidR="00120CE5" w:rsidRDefault="00000000">
            <w:r>
              <w:t>Primary key</w:t>
            </w:r>
          </w:p>
        </w:tc>
      </w:tr>
      <w:tr w:rsidR="00120CE5" w14:paraId="6D7A2C8C" w14:textId="77777777">
        <w:tc>
          <w:tcPr>
            <w:tcW w:w="2880" w:type="dxa"/>
          </w:tcPr>
          <w:p w14:paraId="51F7E7AB" w14:textId="77777777" w:rsidR="00120CE5" w:rsidRDefault="00000000">
            <w:r>
              <w:t>email</w:t>
            </w:r>
          </w:p>
        </w:tc>
        <w:tc>
          <w:tcPr>
            <w:tcW w:w="2880" w:type="dxa"/>
          </w:tcPr>
          <w:p w14:paraId="2E7F5F1E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6770CD20" w14:textId="77777777" w:rsidR="00120CE5" w:rsidRDefault="00000000">
            <w:r>
              <w:t>unique, sparse (tùy chọn)</w:t>
            </w:r>
          </w:p>
        </w:tc>
      </w:tr>
      <w:tr w:rsidR="00120CE5" w14:paraId="10542315" w14:textId="77777777">
        <w:tc>
          <w:tcPr>
            <w:tcW w:w="2880" w:type="dxa"/>
          </w:tcPr>
          <w:p w14:paraId="030BF498" w14:textId="77777777" w:rsidR="00120CE5" w:rsidRDefault="00000000">
            <w:r>
              <w:t>phoneNumber</w:t>
            </w:r>
          </w:p>
        </w:tc>
        <w:tc>
          <w:tcPr>
            <w:tcW w:w="2880" w:type="dxa"/>
          </w:tcPr>
          <w:p w14:paraId="7CB316E6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7D8271C9" w14:textId="77777777" w:rsidR="00120CE5" w:rsidRDefault="00000000">
            <w:r>
              <w:t>unique, sparse (tùy chọn)</w:t>
            </w:r>
          </w:p>
        </w:tc>
      </w:tr>
      <w:tr w:rsidR="00120CE5" w14:paraId="291D056C" w14:textId="77777777">
        <w:tc>
          <w:tcPr>
            <w:tcW w:w="2880" w:type="dxa"/>
          </w:tcPr>
          <w:p w14:paraId="06D2A83C" w14:textId="77777777" w:rsidR="00120CE5" w:rsidRDefault="00000000">
            <w:r>
              <w:t>username</w:t>
            </w:r>
          </w:p>
        </w:tc>
        <w:tc>
          <w:tcPr>
            <w:tcW w:w="2880" w:type="dxa"/>
          </w:tcPr>
          <w:p w14:paraId="5A8CC3D6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6541D1DD" w14:textId="77777777" w:rsidR="00120CE5" w:rsidRDefault="00000000">
            <w:r>
              <w:t>unique, required</w:t>
            </w:r>
          </w:p>
        </w:tc>
      </w:tr>
      <w:tr w:rsidR="00120CE5" w14:paraId="2DE5D5DD" w14:textId="77777777">
        <w:tc>
          <w:tcPr>
            <w:tcW w:w="2880" w:type="dxa"/>
          </w:tcPr>
          <w:p w14:paraId="5965B68E" w14:textId="77777777" w:rsidR="00120CE5" w:rsidRDefault="00000000">
            <w:r>
              <w:t>password</w:t>
            </w:r>
          </w:p>
        </w:tc>
        <w:tc>
          <w:tcPr>
            <w:tcW w:w="2880" w:type="dxa"/>
          </w:tcPr>
          <w:p w14:paraId="2E1959E0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1D99BC9F" w14:textId="77777777" w:rsidR="00120CE5" w:rsidRDefault="00000000">
            <w:r>
              <w:t>hashed in code, required</w:t>
            </w:r>
          </w:p>
        </w:tc>
      </w:tr>
      <w:tr w:rsidR="00120CE5" w14:paraId="3710C07D" w14:textId="77777777">
        <w:tc>
          <w:tcPr>
            <w:tcW w:w="2880" w:type="dxa"/>
          </w:tcPr>
          <w:p w14:paraId="654A384E" w14:textId="77777777" w:rsidR="00120CE5" w:rsidRDefault="00000000">
            <w:r>
              <w:t>fullName</w:t>
            </w:r>
          </w:p>
        </w:tc>
        <w:tc>
          <w:tcPr>
            <w:tcW w:w="2880" w:type="dxa"/>
          </w:tcPr>
          <w:p w14:paraId="6B5EEAF0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3367FAE4" w14:textId="77777777" w:rsidR="00120CE5" w:rsidRDefault="00000000">
            <w:r>
              <w:t>required</w:t>
            </w:r>
          </w:p>
        </w:tc>
      </w:tr>
      <w:tr w:rsidR="00120CE5" w14:paraId="64595814" w14:textId="77777777">
        <w:tc>
          <w:tcPr>
            <w:tcW w:w="2880" w:type="dxa"/>
          </w:tcPr>
          <w:p w14:paraId="18B55613" w14:textId="77777777" w:rsidR="00120CE5" w:rsidRDefault="00000000">
            <w:r>
              <w:t>avatarUrl</w:t>
            </w:r>
          </w:p>
        </w:tc>
        <w:tc>
          <w:tcPr>
            <w:tcW w:w="2880" w:type="dxa"/>
          </w:tcPr>
          <w:p w14:paraId="7FB3E87F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33EB48EC" w14:textId="77777777" w:rsidR="00120CE5" w:rsidRDefault="00000000">
            <w:proofErr w:type="gramStart"/>
            <w:r>
              <w:t>default: '</w:t>
            </w:r>
            <w:proofErr w:type="gramEnd"/>
            <w:r>
              <w:t>'</w:t>
            </w:r>
          </w:p>
        </w:tc>
      </w:tr>
      <w:tr w:rsidR="00120CE5" w14:paraId="6FCB59CF" w14:textId="77777777">
        <w:tc>
          <w:tcPr>
            <w:tcW w:w="2880" w:type="dxa"/>
          </w:tcPr>
          <w:p w14:paraId="5294E902" w14:textId="77777777" w:rsidR="00120CE5" w:rsidRDefault="00000000">
            <w:r>
              <w:t>role</w:t>
            </w:r>
          </w:p>
        </w:tc>
        <w:tc>
          <w:tcPr>
            <w:tcW w:w="2880" w:type="dxa"/>
          </w:tcPr>
          <w:p w14:paraId="35BBC13A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7EF09D31" w14:textId="77777777" w:rsidR="00120CE5" w:rsidRDefault="00000000">
            <w:proofErr w:type="gramStart"/>
            <w:r>
              <w:t>enum(</w:t>
            </w:r>
            <w:proofErr w:type="gramEnd"/>
            <w:r>
              <w:t>USER, ADMIN) - default: USER</w:t>
            </w:r>
          </w:p>
        </w:tc>
      </w:tr>
      <w:tr w:rsidR="00120CE5" w14:paraId="6747DE2F" w14:textId="77777777">
        <w:tc>
          <w:tcPr>
            <w:tcW w:w="2880" w:type="dxa"/>
          </w:tcPr>
          <w:p w14:paraId="67414186" w14:textId="77777777" w:rsidR="00120CE5" w:rsidRDefault="00000000">
            <w:r>
              <w:t>status</w:t>
            </w:r>
          </w:p>
        </w:tc>
        <w:tc>
          <w:tcPr>
            <w:tcW w:w="2880" w:type="dxa"/>
          </w:tcPr>
          <w:p w14:paraId="4D7B9E1A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1A6D1EEB" w14:textId="77777777" w:rsidR="00120CE5" w:rsidRDefault="00000000">
            <w:proofErr w:type="gramStart"/>
            <w:r>
              <w:t>enum(</w:t>
            </w:r>
            <w:proofErr w:type="gramEnd"/>
            <w:r>
              <w:t>UNACTIVE, ACTIVE, BANNED) - default: UNACTIVE</w:t>
            </w:r>
          </w:p>
        </w:tc>
      </w:tr>
      <w:tr w:rsidR="00120CE5" w14:paraId="5272DE8A" w14:textId="77777777">
        <w:tc>
          <w:tcPr>
            <w:tcW w:w="2880" w:type="dxa"/>
          </w:tcPr>
          <w:p w14:paraId="4B238F7C" w14:textId="77777777" w:rsidR="00120CE5" w:rsidRDefault="00000000">
            <w:r>
              <w:t>deletedAt</w:t>
            </w:r>
          </w:p>
        </w:tc>
        <w:tc>
          <w:tcPr>
            <w:tcW w:w="2880" w:type="dxa"/>
          </w:tcPr>
          <w:p w14:paraId="2E445CCB" w14:textId="77777777" w:rsidR="00120CE5" w:rsidRDefault="00000000">
            <w:r>
              <w:t>date</w:t>
            </w:r>
          </w:p>
        </w:tc>
        <w:tc>
          <w:tcPr>
            <w:tcW w:w="2880" w:type="dxa"/>
          </w:tcPr>
          <w:p w14:paraId="0FA89BEF" w14:textId="77777777" w:rsidR="00120CE5" w:rsidRDefault="00000000">
            <w:r>
              <w:t>default: null (cho soft delete)</w:t>
            </w:r>
          </w:p>
        </w:tc>
      </w:tr>
    </w:tbl>
    <w:p w14:paraId="1BD02F40" w14:textId="77777777" w:rsidR="00120CE5" w:rsidRDefault="00120CE5"/>
    <w:p w14:paraId="1CB158EF" w14:textId="77777777" w:rsidR="00120CE5" w:rsidRDefault="00000000">
      <w:pPr>
        <w:pStyle w:val="Heading3"/>
      </w:pPr>
      <w:r>
        <w:rPr>
          <w:sz w:val="28"/>
        </w:rPr>
        <w:t>2. AuthProviders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0CE5" w14:paraId="45E1D1EF" w14:textId="77777777">
        <w:tc>
          <w:tcPr>
            <w:tcW w:w="2880" w:type="dxa"/>
          </w:tcPr>
          <w:p w14:paraId="5AAD8285" w14:textId="77777777" w:rsidR="00120CE5" w:rsidRDefault="00000000">
            <w:r>
              <w:rPr>
                <w:b/>
              </w:rPr>
              <w:t>Field</w:t>
            </w:r>
          </w:p>
        </w:tc>
        <w:tc>
          <w:tcPr>
            <w:tcW w:w="2880" w:type="dxa"/>
          </w:tcPr>
          <w:p w14:paraId="4D74FCE9" w14:textId="77777777" w:rsidR="00120CE5" w:rsidRDefault="00000000">
            <w:r>
              <w:rPr>
                <w:b/>
              </w:rPr>
              <w:t>Type</w:t>
            </w:r>
          </w:p>
        </w:tc>
        <w:tc>
          <w:tcPr>
            <w:tcW w:w="2880" w:type="dxa"/>
          </w:tcPr>
          <w:p w14:paraId="1C175342" w14:textId="77777777" w:rsidR="00120CE5" w:rsidRDefault="00000000">
            <w:r>
              <w:rPr>
                <w:b/>
              </w:rPr>
              <w:t>Notes</w:t>
            </w:r>
          </w:p>
        </w:tc>
      </w:tr>
      <w:tr w:rsidR="00120CE5" w14:paraId="251C4A58" w14:textId="77777777">
        <w:tc>
          <w:tcPr>
            <w:tcW w:w="2880" w:type="dxa"/>
          </w:tcPr>
          <w:p w14:paraId="033F9831" w14:textId="77777777" w:rsidR="00120CE5" w:rsidRDefault="00000000">
            <w:r>
              <w:t>_id</w:t>
            </w:r>
          </w:p>
        </w:tc>
        <w:tc>
          <w:tcPr>
            <w:tcW w:w="2880" w:type="dxa"/>
          </w:tcPr>
          <w:p w14:paraId="39BE4586" w14:textId="77777777" w:rsidR="00120CE5" w:rsidRDefault="00000000">
            <w:r>
              <w:t>ObjectId</w:t>
            </w:r>
          </w:p>
        </w:tc>
        <w:tc>
          <w:tcPr>
            <w:tcW w:w="2880" w:type="dxa"/>
          </w:tcPr>
          <w:p w14:paraId="537E0896" w14:textId="77777777" w:rsidR="00120CE5" w:rsidRDefault="00000000">
            <w:r>
              <w:t>Primary key</w:t>
            </w:r>
          </w:p>
        </w:tc>
      </w:tr>
      <w:tr w:rsidR="00120CE5" w14:paraId="4D451518" w14:textId="77777777">
        <w:tc>
          <w:tcPr>
            <w:tcW w:w="2880" w:type="dxa"/>
          </w:tcPr>
          <w:p w14:paraId="495CE25E" w14:textId="77777777" w:rsidR="00120CE5" w:rsidRDefault="00000000">
            <w:r>
              <w:t>userId</w:t>
            </w:r>
          </w:p>
        </w:tc>
        <w:tc>
          <w:tcPr>
            <w:tcW w:w="2880" w:type="dxa"/>
          </w:tcPr>
          <w:p w14:paraId="0B65062B" w14:textId="77777777" w:rsidR="00120CE5" w:rsidRDefault="00000000">
            <w:r>
              <w:t>ObjectId</w:t>
            </w:r>
          </w:p>
        </w:tc>
        <w:tc>
          <w:tcPr>
            <w:tcW w:w="2880" w:type="dxa"/>
          </w:tcPr>
          <w:p w14:paraId="3DAA672E" w14:textId="77777777" w:rsidR="00120CE5" w:rsidRDefault="00000000">
            <w:r>
              <w:t>ref → Users</w:t>
            </w:r>
          </w:p>
        </w:tc>
      </w:tr>
      <w:tr w:rsidR="00120CE5" w14:paraId="281D4A14" w14:textId="77777777">
        <w:tc>
          <w:tcPr>
            <w:tcW w:w="2880" w:type="dxa"/>
          </w:tcPr>
          <w:p w14:paraId="6E471B33" w14:textId="77777777" w:rsidR="00120CE5" w:rsidRDefault="00000000">
            <w:r>
              <w:t>provider</w:t>
            </w:r>
          </w:p>
        </w:tc>
        <w:tc>
          <w:tcPr>
            <w:tcW w:w="2880" w:type="dxa"/>
          </w:tcPr>
          <w:p w14:paraId="38EB596E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37D2AC00" w14:textId="77777777" w:rsidR="00120CE5" w:rsidRDefault="00000000">
            <w:proofErr w:type="gramStart"/>
            <w:r>
              <w:t>enum(</w:t>
            </w:r>
            <w:proofErr w:type="gramEnd"/>
            <w:r>
              <w:t>google, facebook, apple)</w:t>
            </w:r>
          </w:p>
        </w:tc>
      </w:tr>
      <w:tr w:rsidR="00120CE5" w14:paraId="6B8CCF4A" w14:textId="77777777">
        <w:tc>
          <w:tcPr>
            <w:tcW w:w="2880" w:type="dxa"/>
          </w:tcPr>
          <w:p w14:paraId="06AF9F16" w14:textId="77777777" w:rsidR="00120CE5" w:rsidRDefault="00000000">
            <w:r>
              <w:t>providerIdToken</w:t>
            </w:r>
          </w:p>
        </w:tc>
        <w:tc>
          <w:tcPr>
            <w:tcW w:w="2880" w:type="dxa"/>
          </w:tcPr>
          <w:p w14:paraId="1A76BCDA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5837B0F7" w14:textId="77777777" w:rsidR="00120CE5" w:rsidRDefault="00000000">
            <w:r>
              <w:t>required</w:t>
            </w:r>
          </w:p>
        </w:tc>
      </w:tr>
    </w:tbl>
    <w:p w14:paraId="13F948BD" w14:textId="77777777" w:rsidR="00120CE5" w:rsidRDefault="00120CE5"/>
    <w:p w14:paraId="5D684211" w14:textId="77777777" w:rsidR="00120CE5" w:rsidRDefault="00000000">
      <w:pPr>
        <w:pStyle w:val="Heading3"/>
      </w:pPr>
      <w:r>
        <w:rPr>
          <w:sz w:val="28"/>
        </w:rPr>
        <w:t>3. Sessions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0CE5" w14:paraId="4DF1D66D" w14:textId="77777777">
        <w:tc>
          <w:tcPr>
            <w:tcW w:w="2880" w:type="dxa"/>
          </w:tcPr>
          <w:p w14:paraId="03BB63FD" w14:textId="77777777" w:rsidR="00120CE5" w:rsidRDefault="00000000">
            <w:r>
              <w:rPr>
                <w:b/>
              </w:rPr>
              <w:t>Field</w:t>
            </w:r>
          </w:p>
        </w:tc>
        <w:tc>
          <w:tcPr>
            <w:tcW w:w="2880" w:type="dxa"/>
          </w:tcPr>
          <w:p w14:paraId="46F7A445" w14:textId="77777777" w:rsidR="00120CE5" w:rsidRDefault="00000000">
            <w:r>
              <w:rPr>
                <w:b/>
              </w:rPr>
              <w:t>Type</w:t>
            </w:r>
          </w:p>
        </w:tc>
        <w:tc>
          <w:tcPr>
            <w:tcW w:w="2880" w:type="dxa"/>
          </w:tcPr>
          <w:p w14:paraId="2565D039" w14:textId="77777777" w:rsidR="00120CE5" w:rsidRDefault="00000000">
            <w:r>
              <w:rPr>
                <w:b/>
              </w:rPr>
              <w:t>Notes</w:t>
            </w:r>
          </w:p>
        </w:tc>
      </w:tr>
      <w:tr w:rsidR="00120CE5" w14:paraId="2B2F16A9" w14:textId="77777777">
        <w:tc>
          <w:tcPr>
            <w:tcW w:w="2880" w:type="dxa"/>
          </w:tcPr>
          <w:p w14:paraId="51BBE485" w14:textId="77777777" w:rsidR="00120CE5" w:rsidRDefault="00000000">
            <w:r>
              <w:t>_id</w:t>
            </w:r>
          </w:p>
        </w:tc>
        <w:tc>
          <w:tcPr>
            <w:tcW w:w="2880" w:type="dxa"/>
          </w:tcPr>
          <w:p w14:paraId="303AA2C0" w14:textId="77777777" w:rsidR="00120CE5" w:rsidRDefault="00000000">
            <w:r>
              <w:t>ObjectId</w:t>
            </w:r>
          </w:p>
        </w:tc>
        <w:tc>
          <w:tcPr>
            <w:tcW w:w="2880" w:type="dxa"/>
          </w:tcPr>
          <w:p w14:paraId="548270D2" w14:textId="77777777" w:rsidR="00120CE5" w:rsidRDefault="00000000">
            <w:r>
              <w:t>Primary key</w:t>
            </w:r>
          </w:p>
        </w:tc>
      </w:tr>
      <w:tr w:rsidR="00120CE5" w14:paraId="5056D5BE" w14:textId="77777777">
        <w:tc>
          <w:tcPr>
            <w:tcW w:w="2880" w:type="dxa"/>
          </w:tcPr>
          <w:p w14:paraId="48851A3A" w14:textId="77777777" w:rsidR="00120CE5" w:rsidRDefault="00000000">
            <w:r>
              <w:t>userId</w:t>
            </w:r>
          </w:p>
        </w:tc>
        <w:tc>
          <w:tcPr>
            <w:tcW w:w="2880" w:type="dxa"/>
          </w:tcPr>
          <w:p w14:paraId="354BEBD4" w14:textId="77777777" w:rsidR="00120CE5" w:rsidRDefault="00000000">
            <w:r>
              <w:t>ObjectId</w:t>
            </w:r>
          </w:p>
        </w:tc>
        <w:tc>
          <w:tcPr>
            <w:tcW w:w="2880" w:type="dxa"/>
          </w:tcPr>
          <w:p w14:paraId="3CA2E5CE" w14:textId="77777777" w:rsidR="00120CE5" w:rsidRDefault="00000000">
            <w:r>
              <w:t>ref → Users</w:t>
            </w:r>
          </w:p>
        </w:tc>
      </w:tr>
      <w:tr w:rsidR="00120CE5" w14:paraId="104DE7C9" w14:textId="77777777">
        <w:tc>
          <w:tcPr>
            <w:tcW w:w="2880" w:type="dxa"/>
          </w:tcPr>
          <w:p w14:paraId="2E52C5EC" w14:textId="77777777" w:rsidR="00120CE5" w:rsidRDefault="00000000">
            <w:r>
              <w:lastRenderedPageBreak/>
              <w:t>refreshToken</w:t>
            </w:r>
          </w:p>
        </w:tc>
        <w:tc>
          <w:tcPr>
            <w:tcW w:w="2880" w:type="dxa"/>
          </w:tcPr>
          <w:p w14:paraId="387FB7CA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16BA9E0C" w14:textId="77777777" w:rsidR="00120CE5" w:rsidRDefault="00000000">
            <w:r>
              <w:t>required, hashed</w:t>
            </w:r>
          </w:p>
        </w:tc>
      </w:tr>
      <w:tr w:rsidR="000E2BD3" w14:paraId="69CDEF55" w14:textId="77777777">
        <w:tc>
          <w:tcPr>
            <w:tcW w:w="2880" w:type="dxa"/>
          </w:tcPr>
          <w:p w14:paraId="72C378EF" w14:textId="3488B1EF" w:rsidR="000E2BD3" w:rsidRDefault="000E2BD3">
            <w:r>
              <w:t>deviceId</w:t>
            </w:r>
          </w:p>
        </w:tc>
        <w:tc>
          <w:tcPr>
            <w:tcW w:w="2880" w:type="dxa"/>
          </w:tcPr>
          <w:p w14:paraId="5003565E" w14:textId="7A2A9A78" w:rsidR="000E2BD3" w:rsidRDefault="000E2BD3">
            <w:r>
              <w:t>String</w:t>
            </w:r>
          </w:p>
        </w:tc>
        <w:tc>
          <w:tcPr>
            <w:tcW w:w="2880" w:type="dxa"/>
          </w:tcPr>
          <w:p w14:paraId="2B154392" w14:textId="0A4C5370" w:rsidR="000E2BD3" w:rsidRDefault="000E2BD3">
            <w:r>
              <w:t>required,</w:t>
            </w:r>
          </w:p>
        </w:tc>
      </w:tr>
      <w:tr w:rsidR="00120CE5" w14:paraId="2C6625C8" w14:textId="77777777">
        <w:tc>
          <w:tcPr>
            <w:tcW w:w="2880" w:type="dxa"/>
          </w:tcPr>
          <w:p w14:paraId="1219BB28" w14:textId="77777777" w:rsidR="00120CE5" w:rsidRDefault="00000000">
            <w:r>
              <w:t>ipAddress</w:t>
            </w:r>
          </w:p>
        </w:tc>
        <w:tc>
          <w:tcPr>
            <w:tcW w:w="2880" w:type="dxa"/>
          </w:tcPr>
          <w:p w14:paraId="002DAA61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72EDEB3B" w14:textId="77777777" w:rsidR="00120CE5" w:rsidRDefault="00000000">
            <w:proofErr w:type="gramStart"/>
            <w:r>
              <w:t>default: '</w:t>
            </w:r>
            <w:proofErr w:type="gramEnd"/>
            <w:r>
              <w:t>'</w:t>
            </w:r>
          </w:p>
        </w:tc>
      </w:tr>
      <w:tr w:rsidR="00120CE5" w14:paraId="13815BAF" w14:textId="77777777">
        <w:tc>
          <w:tcPr>
            <w:tcW w:w="2880" w:type="dxa"/>
          </w:tcPr>
          <w:p w14:paraId="65C4285F" w14:textId="77777777" w:rsidR="00120CE5" w:rsidRDefault="00000000">
            <w:r>
              <w:t>userAgent</w:t>
            </w:r>
          </w:p>
        </w:tc>
        <w:tc>
          <w:tcPr>
            <w:tcW w:w="2880" w:type="dxa"/>
          </w:tcPr>
          <w:p w14:paraId="314D9FA0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09F1922C" w14:textId="77777777" w:rsidR="00120CE5" w:rsidRDefault="00000000">
            <w:proofErr w:type="gramStart"/>
            <w:r>
              <w:t>default: '</w:t>
            </w:r>
            <w:proofErr w:type="gramEnd"/>
            <w:r>
              <w:t>'</w:t>
            </w:r>
          </w:p>
        </w:tc>
      </w:tr>
      <w:tr w:rsidR="00120CE5" w14:paraId="363361BC" w14:textId="77777777">
        <w:tc>
          <w:tcPr>
            <w:tcW w:w="2880" w:type="dxa"/>
          </w:tcPr>
          <w:p w14:paraId="64A6F6CE" w14:textId="77777777" w:rsidR="00120CE5" w:rsidRDefault="00000000">
            <w:r>
              <w:t>expiredAt</w:t>
            </w:r>
          </w:p>
        </w:tc>
        <w:tc>
          <w:tcPr>
            <w:tcW w:w="2880" w:type="dxa"/>
          </w:tcPr>
          <w:p w14:paraId="74571972" w14:textId="77777777" w:rsidR="00120CE5" w:rsidRDefault="00000000">
            <w:r>
              <w:t>date</w:t>
            </w:r>
          </w:p>
        </w:tc>
        <w:tc>
          <w:tcPr>
            <w:tcW w:w="2880" w:type="dxa"/>
          </w:tcPr>
          <w:p w14:paraId="4C7817BC" w14:textId="77777777" w:rsidR="00120CE5" w:rsidRDefault="00000000">
            <w:r>
              <w:t>TTL Index: Tự động xóa khi hết hạn</w:t>
            </w:r>
          </w:p>
        </w:tc>
      </w:tr>
    </w:tbl>
    <w:p w14:paraId="38181EE1" w14:textId="54726A02" w:rsidR="008A224C" w:rsidRDefault="008A224C"/>
    <w:p w14:paraId="6D32F77A" w14:textId="77777777" w:rsidR="00120CE5" w:rsidRDefault="00000000">
      <w:pPr>
        <w:pStyle w:val="Heading2"/>
      </w:pPr>
      <w:r>
        <w:rPr>
          <w:sz w:val="32"/>
        </w:rPr>
        <w:t>Nhóm Thú cưng</w:t>
      </w:r>
    </w:p>
    <w:p w14:paraId="574CFAFB" w14:textId="77777777" w:rsidR="00120CE5" w:rsidRDefault="00000000">
      <w:pPr>
        <w:pStyle w:val="Heading3"/>
      </w:pPr>
      <w:r>
        <w:rPr>
          <w:sz w:val="28"/>
        </w:rPr>
        <w:t>4. Species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0CE5" w14:paraId="360B813C" w14:textId="77777777">
        <w:tc>
          <w:tcPr>
            <w:tcW w:w="2880" w:type="dxa"/>
          </w:tcPr>
          <w:p w14:paraId="3F454C2C" w14:textId="77777777" w:rsidR="00120CE5" w:rsidRDefault="00000000">
            <w:r>
              <w:rPr>
                <w:b/>
              </w:rPr>
              <w:t>Field</w:t>
            </w:r>
          </w:p>
        </w:tc>
        <w:tc>
          <w:tcPr>
            <w:tcW w:w="2880" w:type="dxa"/>
          </w:tcPr>
          <w:p w14:paraId="6087F76B" w14:textId="77777777" w:rsidR="00120CE5" w:rsidRDefault="00000000">
            <w:r>
              <w:rPr>
                <w:b/>
              </w:rPr>
              <w:t>Type</w:t>
            </w:r>
          </w:p>
        </w:tc>
        <w:tc>
          <w:tcPr>
            <w:tcW w:w="2880" w:type="dxa"/>
          </w:tcPr>
          <w:p w14:paraId="5B2BAFFE" w14:textId="77777777" w:rsidR="00120CE5" w:rsidRDefault="00000000">
            <w:r>
              <w:rPr>
                <w:b/>
              </w:rPr>
              <w:t>Notes</w:t>
            </w:r>
          </w:p>
        </w:tc>
      </w:tr>
      <w:tr w:rsidR="00120CE5" w14:paraId="35BA63AB" w14:textId="77777777">
        <w:tc>
          <w:tcPr>
            <w:tcW w:w="2880" w:type="dxa"/>
          </w:tcPr>
          <w:p w14:paraId="7269AC17" w14:textId="77777777" w:rsidR="00120CE5" w:rsidRDefault="00000000">
            <w:r>
              <w:t>_id</w:t>
            </w:r>
          </w:p>
        </w:tc>
        <w:tc>
          <w:tcPr>
            <w:tcW w:w="2880" w:type="dxa"/>
          </w:tcPr>
          <w:p w14:paraId="5AFBF1A1" w14:textId="77777777" w:rsidR="00120CE5" w:rsidRDefault="00000000">
            <w:r>
              <w:t>ObjectId</w:t>
            </w:r>
          </w:p>
        </w:tc>
        <w:tc>
          <w:tcPr>
            <w:tcW w:w="2880" w:type="dxa"/>
          </w:tcPr>
          <w:p w14:paraId="0E719052" w14:textId="77777777" w:rsidR="00120CE5" w:rsidRDefault="00000000">
            <w:r>
              <w:t>Primary key</w:t>
            </w:r>
          </w:p>
        </w:tc>
      </w:tr>
      <w:tr w:rsidR="00120CE5" w14:paraId="5ADF4A8B" w14:textId="77777777">
        <w:tc>
          <w:tcPr>
            <w:tcW w:w="2880" w:type="dxa"/>
          </w:tcPr>
          <w:p w14:paraId="4A8E74B5" w14:textId="77777777" w:rsidR="00120CE5" w:rsidRDefault="00000000">
            <w:r>
              <w:t>name</w:t>
            </w:r>
          </w:p>
        </w:tc>
        <w:tc>
          <w:tcPr>
            <w:tcW w:w="2880" w:type="dxa"/>
          </w:tcPr>
          <w:p w14:paraId="56201892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285B8A8F" w14:textId="77777777" w:rsidR="00120CE5" w:rsidRDefault="00000000">
            <w:r>
              <w:t>required</w:t>
            </w:r>
          </w:p>
        </w:tc>
      </w:tr>
      <w:tr w:rsidR="00120CE5" w14:paraId="768B21BD" w14:textId="77777777">
        <w:tc>
          <w:tcPr>
            <w:tcW w:w="2880" w:type="dxa"/>
          </w:tcPr>
          <w:p w14:paraId="433B91FC" w14:textId="77777777" w:rsidR="00120CE5" w:rsidRDefault="00000000">
            <w:r>
              <w:t>description</w:t>
            </w:r>
          </w:p>
        </w:tc>
        <w:tc>
          <w:tcPr>
            <w:tcW w:w="2880" w:type="dxa"/>
          </w:tcPr>
          <w:p w14:paraId="5F5C4211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715F77FD" w14:textId="77777777" w:rsidR="00120CE5" w:rsidRDefault="00000000">
            <w:proofErr w:type="gramStart"/>
            <w:r>
              <w:t>default: '</w:t>
            </w:r>
            <w:proofErr w:type="gramEnd"/>
            <w:r>
              <w:t>'</w:t>
            </w:r>
          </w:p>
        </w:tc>
      </w:tr>
      <w:tr w:rsidR="00120CE5" w14:paraId="18957512" w14:textId="77777777">
        <w:tc>
          <w:tcPr>
            <w:tcW w:w="2880" w:type="dxa"/>
          </w:tcPr>
          <w:p w14:paraId="529A412D" w14:textId="77777777" w:rsidR="00120CE5" w:rsidRDefault="00000000">
            <w:r>
              <w:t>deletedAt</w:t>
            </w:r>
          </w:p>
        </w:tc>
        <w:tc>
          <w:tcPr>
            <w:tcW w:w="2880" w:type="dxa"/>
          </w:tcPr>
          <w:p w14:paraId="02C33C62" w14:textId="77777777" w:rsidR="00120CE5" w:rsidRDefault="00000000">
            <w:r>
              <w:t>date</w:t>
            </w:r>
          </w:p>
        </w:tc>
        <w:tc>
          <w:tcPr>
            <w:tcW w:w="2880" w:type="dxa"/>
          </w:tcPr>
          <w:p w14:paraId="16F037B2" w14:textId="77777777" w:rsidR="00120CE5" w:rsidRDefault="00000000">
            <w:r>
              <w:t>default: null</w:t>
            </w:r>
          </w:p>
        </w:tc>
      </w:tr>
    </w:tbl>
    <w:p w14:paraId="38B8F002" w14:textId="77777777" w:rsidR="00120CE5" w:rsidRDefault="00120CE5"/>
    <w:p w14:paraId="29DC469C" w14:textId="77777777" w:rsidR="00120CE5" w:rsidRDefault="00000000">
      <w:pPr>
        <w:pStyle w:val="Heading3"/>
      </w:pPr>
      <w:r>
        <w:rPr>
          <w:sz w:val="28"/>
        </w:rPr>
        <w:t>5. Breeds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0CE5" w14:paraId="22D8377A" w14:textId="77777777">
        <w:tc>
          <w:tcPr>
            <w:tcW w:w="2880" w:type="dxa"/>
          </w:tcPr>
          <w:p w14:paraId="028D85E6" w14:textId="77777777" w:rsidR="00120CE5" w:rsidRDefault="00000000">
            <w:r>
              <w:rPr>
                <w:b/>
              </w:rPr>
              <w:t>Field</w:t>
            </w:r>
          </w:p>
        </w:tc>
        <w:tc>
          <w:tcPr>
            <w:tcW w:w="2880" w:type="dxa"/>
          </w:tcPr>
          <w:p w14:paraId="0A567704" w14:textId="77777777" w:rsidR="00120CE5" w:rsidRDefault="00000000">
            <w:r>
              <w:rPr>
                <w:b/>
              </w:rPr>
              <w:t>Type</w:t>
            </w:r>
          </w:p>
        </w:tc>
        <w:tc>
          <w:tcPr>
            <w:tcW w:w="2880" w:type="dxa"/>
          </w:tcPr>
          <w:p w14:paraId="3220793F" w14:textId="77777777" w:rsidR="00120CE5" w:rsidRDefault="00000000">
            <w:r>
              <w:rPr>
                <w:b/>
              </w:rPr>
              <w:t>Notes</w:t>
            </w:r>
          </w:p>
        </w:tc>
      </w:tr>
      <w:tr w:rsidR="00120CE5" w14:paraId="6F3BA020" w14:textId="77777777">
        <w:tc>
          <w:tcPr>
            <w:tcW w:w="2880" w:type="dxa"/>
          </w:tcPr>
          <w:p w14:paraId="5BD5067E" w14:textId="77777777" w:rsidR="00120CE5" w:rsidRDefault="00000000">
            <w:r>
              <w:t>_id</w:t>
            </w:r>
          </w:p>
        </w:tc>
        <w:tc>
          <w:tcPr>
            <w:tcW w:w="2880" w:type="dxa"/>
          </w:tcPr>
          <w:p w14:paraId="1666F6B1" w14:textId="77777777" w:rsidR="00120CE5" w:rsidRDefault="00000000">
            <w:r>
              <w:t>ObjectId</w:t>
            </w:r>
          </w:p>
        </w:tc>
        <w:tc>
          <w:tcPr>
            <w:tcW w:w="2880" w:type="dxa"/>
          </w:tcPr>
          <w:p w14:paraId="0712971B" w14:textId="77777777" w:rsidR="00120CE5" w:rsidRDefault="00000000">
            <w:r>
              <w:t>Primary key</w:t>
            </w:r>
          </w:p>
        </w:tc>
      </w:tr>
      <w:tr w:rsidR="00120CE5" w14:paraId="35B24214" w14:textId="77777777">
        <w:tc>
          <w:tcPr>
            <w:tcW w:w="2880" w:type="dxa"/>
          </w:tcPr>
          <w:p w14:paraId="5D7AEA1A" w14:textId="77777777" w:rsidR="00120CE5" w:rsidRDefault="00000000">
            <w:r>
              <w:t>speciesId</w:t>
            </w:r>
          </w:p>
        </w:tc>
        <w:tc>
          <w:tcPr>
            <w:tcW w:w="2880" w:type="dxa"/>
          </w:tcPr>
          <w:p w14:paraId="4F73D8A9" w14:textId="77777777" w:rsidR="00120CE5" w:rsidRDefault="00000000">
            <w:r>
              <w:t>ObjectId</w:t>
            </w:r>
          </w:p>
        </w:tc>
        <w:tc>
          <w:tcPr>
            <w:tcW w:w="2880" w:type="dxa"/>
          </w:tcPr>
          <w:p w14:paraId="2A4BB6D8" w14:textId="77777777" w:rsidR="00120CE5" w:rsidRDefault="00000000">
            <w:r>
              <w:t>ref → Species</w:t>
            </w:r>
          </w:p>
        </w:tc>
      </w:tr>
      <w:tr w:rsidR="00120CE5" w14:paraId="13636891" w14:textId="77777777">
        <w:tc>
          <w:tcPr>
            <w:tcW w:w="2880" w:type="dxa"/>
          </w:tcPr>
          <w:p w14:paraId="129DC94B" w14:textId="77777777" w:rsidR="00120CE5" w:rsidRDefault="00000000">
            <w:r>
              <w:t>name</w:t>
            </w:r>
          </w:p>
        </w:tc>
        <w:tc>
          <w:tcPr>
            <w:tcW w:w="2880" w:type="dxa"/>
          </w:tcPr>
          <w:p w14:paraId="4A3FF56C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12B70C66" w14:textId="77777777" w:rsidR="00120CE5" w:rsidRDefault="00000000">
            <w:r>
              <w:t>required</w:t>
            </w:r>
          </w:p>
        </w:tc>
      </w:tr>
      <w:tr w:rsidR="00120CE5" w14:paraId="0C8256B3" w14:textId="77777777">
        <w:tc>
          <w:tcPr>
            <w:tcW w:w="2880" w:type="dxa"/>
          </w:tcPr>
          <w:p w14:paraId="67AF4F66" w14:textId="77777777" w:rsidR="00120CE5" w:rsidRDefault="00000000">
            <w:r>
              <w:t>description</w:t>
            </w:r>
          </w:p>
        </w:tc>
        <w:tc>
          <w:tcPr>
            <w:tcW w:w="2880" w:type="dxa"/>
          </w:tcPr>
          <w:p w14:paraId="4B85FC42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6E2B41A5" w14:textId="77777777" w:rsidR="00120CE5" w:rsidRDefault="00000000">
            <w:proofErr w:type="gramStart"/>
            <w:r>
              <w:t>default: '</w:t>
            </w:r>
            <w:proofErr w:type="gramEnd"/>
            <w:r>
              <w:t>'</w:t>
            </w:r>
          </w:p>
        </w:tc>
      </w:tr>
      <w:tr w:rsidR="00120CE5" w14:paraId="12749AE6" w14:textId="77777777">
        <w:tc>
          <w:tcPr>
            <w:tcW w:w="2880" w:type="dxa"/>
          </w:tcPr>
          <w:p w14:paraId="7F44B8F6" w14:textId="77777777" w:rsidR="00120CE5" w:rsidRDefault="00000000">
            <w:r>
              <w:t>deletedAt</w:t>
            </w:r>
          </w:p>
        </w:tc>
        <w:tc>
          <w:tcPr>
            <w:tcW w:w="2880" w:type="dxa"/>
          </w:tcPr>
          <w:p w14:paraId="0A78AE74" w14:textId="77777777" w:rsidR="00120CE5" w:rsidRDefault="00000000">
            <w:r>
              <w:t>date</w:t>
            </w:r>
          </w:p>
        </w:tc>
        <w:tc>
          <w:tcPr>
            <w:tcW w:w="2880" w:type="dxa"/>
          </w:tcPr>
          <w:p w14:paraId="52C95FFF" w14:textId="77777777" w:rsidR="00120CE5" w:rsidRDefault="00000000">
            <w:r>
              <w:t>default: null</w:t>
            </w:r>
          </w:p>
        </w:tc>
      </w:tr>
    </w:tbl>
    <w:p w14:paraId="1E671431" w14:textId="77777777" w:rsidR="00120CE5" w:rsidRDefault="00120CE5"/>
    <w:p w14:paraId="737E5CD6" w14:textId="77777777" w:rsidR="00120CE5" w:rsidRDefault="00000000">
      <w:pPr>
        <w:pStyle w:val="Heading3"/>
      </w:pPr>
      <w:r>
        <w:rPr>
          <w:sz w:val="28"/>
        </w:rPr>
        <w:t>6. Pets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0CE5" w14:paraId="0EB74858" w14:textId="77777777">
        <w:tc>
          <w:tcPr>
            <w:tcW w:w="2880" w:type="dxa"/>
          </w:tcPr>
          <w:p w14:paraId="51BC710E" w14:textId="77777777" w:rsidR="00120CE5" w:rsidRDefault="00000000">
            <w:r>
              <w:rPr>
                <w:b/>
              </w:rPr>
              <w:t>Field</w:t>
            </w:r>
          </w:p>
        </w:tc>
        <w:tc>
          <w:tcPr>
            <w:tcW w:w="2880" w:type="dxa"/>
          </w:tcPr>
          <w:p w14:paraId="454A14E8" w14:textId="77777777" w:rsidR="00120CE5" w:rsidRDefault="00000000">
            <w:r>
              <w:rPr>
                <w:b/>
              </w:rPr>
              <w:t>Type</w:t>
            </w:r>
          </w:p>
        </w:tc>
        <w:tc>
          <w:tcPr>
            <w:tcW w:w="2880" w:type="dxa"/>
          </w:tcPr>
          <w:p w14:paraId="4610D48F" w14:textId="77777777" w:rsidR="00120CE5" w:rsidRDefault="00000000">
            <w:r>
              <w:rPr>
                <w:b/>
              </w:rPr>
              <w:t>Notes</w:t>
            </w:r>
          </w:p>
        </w:tc>
      </w:tr>
      <w:tr w:rsidR="00120CE5" w14:paraId="00D0C1A4" w14:textId="77777777">
        <w:tc>
          <w:tcPr>
            <w:tcW w:w="2880" w:type="dxa"/>
          </w:tcPr>
          <w:p w14:paraId="285F1C01" w14:textId="77777777" w:rsidR="00120CE5" w:rsidRDefault="00000000">
            <w:r>
              <w:t>_id</w:t>
            </w:r>
          </w:p>
        </w:tc>
        <w:tc>
          <w:tcPr>
            <w:tcW w:w="2880" w:type="dxa"/>
          </w:tcPr>
          <w:p w14:paraId="63C22981" w14:textId="77777777" w:rsidR="00120CE5" w:rsidRDefault="00000000">
            <w:r>
              <w:t>ObjectId</w:t>
            </w:r>
          </w:p>
        </w:tc>
        <w:tc>
          <w:tcPr>
            <w:tcW w:w="2880" w:type="dxa"/>
          </w:tcPr>
          <w:p w14:paraId="2ABF1D38" w14:textId="77777777" w:rsidR="00120CE5" w:rsidRDefault="00000000">
            <w:r>
              <w:t>Primary key</w:t>
            </w:r>
          </w:p>
        </w:tc>
      </w:tr>
      <w:tr w:rsidR="00120CE5" w14:paraId="47845FFA" w14:textId="77777777">
        <w:tc>
          <w:tcPr>
            <w:tcW w:w="2880" w:type="dxa"/>
          </w:tcPr>
          <w:p w14:paraId="63A17150" w14:textId="77777777" w:rsidR="00120CE5" w:rsidRDefault="00000000">
            <w:r>
              <w:t>name</w:t>
            </w:r>
          </w:p>
        </w:tc>
        <w:tc>
          <w:tcPr>
            <w:tcW w:w="2880" w:type="dxa"/>
          </w:tcPr>
          <w:p w14:paraId="438507DE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618BB3FA" w14:textId="77777777" w:rsidR="00120CE5" w:rsidRDefault="00000000">
            <w:r>
              <w:t>required</w:t>
            </w:r>
          </w:p>
        </w:tc>
      </w:tr>
      <w:tr w:rsidR="00120CE5" w14:paraId="440240A1" w14:textId="77777777">
        <w:tc>
          <w:tcPr>
            <w:tcW w:w="2880" w:type="dxa"/>
          </w:tcPr>
          <w:p w14:paraId="3C62D1B6" w14:textId="77777777" w:rsidR="00120CE5" w:rsidRDefault="00000000">
            <w:r>
              <w:t>nickname</w:t>
            </w:r>
          </w:p>
        </w:tc>
        <w:tc>
          <w:tcPr>
            <w:tcW w:w="2880" w:type="dxa"/>
          </w:tcPr>
          <w:p w14:paraId="36140F6E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3AA0C069" w14:textId="77777777" w:rsidR="00120CE5" w:rsidRDefault="00000000">
            <w:proofErr w:type="gramStart"/>
            <w:r>
              <w:t>default: '</w:t>
            </w:r>
            <w:proofErr w:type="gramEnd"/>
            <w:r>
              <w:t>'</w:t>
            </w:r>
          </w:p>
        </w:tc>
      </w:tr>
      <w:tr w:rsidR="00120CE5" w14:paraId="13452145" w14:textId="77777777">
        <w:tc>
          <w:tcPr>
            <w:tcW w:w="2880" w:type="dxa"/>
          </w:tcPr>
          <w:p w14:paraId="25763B14" w14:textId="77777777" w:rsidR="00120CE5" w:rsidRDefault="00000000">
            <w:r>
              <w:t>speciesId</w:t>
            </w:r>
          </w:p>
        </w:tc>
        <w:tc>
          <w:tcPr>
            <w:tcW w:w="2880" w:type="dxa"/>
          </w:tcPr>
          <w:p w14:paraId="43C538E5" w14:textId="77777777" w:rsidR="00120CE5" w:rsidRDefault="00000000">
            <w:r>
              <w:t>ObjectId</w:t>
            </w:r>
          </w:p>
        </w:tc>
        <w:tc>
          <w:tcPr>
            <w:tcW w:w="2880" w:type="dxa"/>
          </w:tcPr>
          <w:p w14:paraId="00247FBD" w14:textId="77777777" w:rsidR="00120CE5" w:rsidRDefault="00000000">
            <w:r>
              <w:t>ref → Species</w:t>
            </w:r>
          </w:p>
        </w:tc>
      </w:tr>
      <w:tr w:rsidR="00120CE5" w14:paraId="0E7E2C08" w14:textId="77777777">
        <w:tc>
          <w:tcPr>
            <w:tcW w:w="2880" w:type="dxa"/>
          </w:tcPr>
          <w:p w14:paraId="5E1A22F7" w14:textId="77777777" w:rsidR="00120CE5" w:rsidRDefault="00000000">
            <w:r>
              <w:t>breedId</w:t>
            </w:r>
          </w:p>
        </w:tc>
        <w:tc>
          <w:tcPr>
            <w:tcW w:w="2880" w:type="dxa"/>
          </w:tcPr>
          <w:p w14:paraId="2BBC5034" w14:textId="77777777" w:rsidR="00120CE5" w:rsidRDefault="00000000">
            <w:r>
              <w:t>ObjectId</w:t>
            </w:r>
          </w:p>
        </w:tc>
        <w:tc>
          <w:tcPr>
            <w:tcW w:w="2880" w:type="dxa"/>
          </w:tcPr>
          <w:p w14:paraId="725DAB36" w14:textId="77777777" w:rsidR="00120CE5" w:rsidRDefault="00000000">
            <w:r>
              <w:t>ref → Breeds</w:t>
            </w:r>
          </w:p>
        </w:tc>
      </w:tr>
      <w:tr w:rsidR="00120CE5" w14:paraId="7980B935" w14:textId="77777777">
        <w:tc>
          <w:tcPr>
            <w:tcW w:w="2880" w:type="dxa"/>
          </w:tcPr>
          <w:p w14:paraId="196BFAA9" w14:textId="77777777" w:rsidR="00120CE5" w:rsidRDefault="00000000">
            <w:r>
              <w:t>gender</w:t>
            </w:r>
          </w:p>
        </w:tc>
        <w:tc>
          <w:tcPr>
            <w:tcW w:w="2880" w:type="dxa"/>
          </w:tcPr>
          <w:p w14:paraId="5E7BF15F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53E7AA65" w14:textId="77777777" w:rsidR="00120CE5" w:rsidRDefault="00000000">
            <w:proofErr w:type="gramStart"/>
            <w:r>
              <w:t>enum(</w:t>
            </w:r>
            <w:proofErr w:type="gramEnd"/>
            <w:r>
              <w:t>male, female, unknown)</w:t>
            </w:r>
          </w:p>
        </w:tc>
      </w:tr>
      <w:tr w:rsidR="00120CE5" w14:paraId="0BC3426D" w14:textId="77777777">
        <w:tc>
          <w:tcPr>
            <w:tcW w:w="2880" w:type="dxa"/>
          </w:tcPr>
          <w:p w14:paraId="5A4E2242" w14:textId="77777777" w:rsidR="00120CE5" w:rsidRDefault="00000000">
            <w:r>
              <w:t>dob</w:t>
            </w:r>
          </w:p>
        </w:tc>
        <w:tc>
          <w:tcPr>
            <w:tcW w:w="2880" w:type="dxa"/>
          </w:tcPr>
          <w:p w14:paraId="02852F7F" w14:textId="77777777" w:rsidR="00120CE5" w:rsidRDefault="00000000">
            <w:r>
              <w:t>date</w:t>
            </w:r>
          </w:p>
        </w:tc>
        <w:tc>
          <w:tcPr>
            <w:tcW w:w="2880" w:type="dxa"/>
          </w:tcPr>
          <w:p w14:paraId="4A7BD5BB" w14:textId="77777777" w:rsidR="00120CE5" w:rsidRDefault="00000000">
            <w:r>
              <w:t>default: null</w:t>
            </w:r>
          </w:p>
        </w:tc>
      </w:tr>
      <w:tr w:rsidR="00120CE5" w14:paraId="5BE28AB6" w14:textId="77777777">
        <w:tc>
          <w:tcPr>
            <w:tcW w:w="2880" w:type="dxa"/>
          </w:tcPr>
          <w:p w14:paraId="5CD811C2" w14:textId="77777777" w:rsidR="00120CE5" w:rsidRDefault="00000000">
            <w:r>
              <w:t>adoptionDate</w:t>
            </w:r>
          </w:p>
        </w:tc>
        <w:tc>
          <w:tcPr>
            <w:tcW w:w="2880" w:type="dxa"/>
          </w:tcPr>
          <w:p w14:paraId="682E2839" w14:textId="77777777" w:rsidR="00120CE5" w:rsidRDefault="00000000">
            <w:r>
              <w:t>date</w:t>
            </w:r>
          </w:p>
        </w:tc>
        <w:tc>
          <w:tcPr>
            <w:tcW w:w="2880" w:type="dxa"/>
          </w:tcPr>
          <w:p w14:paraId="4DCA105C" w14:textId="77777777" w:rsidR="00120CE5" w:rsidRDefault="00000000">
            <w:r>
              <w:t>default: null</w:t>
            </w:r>
          </w:p>
        </w:tc>
      </w:tr>
      <w:tr w:rsidR="00120CE5" w14:paraId="2D1BAFE5" w14:textId="77777777">
        <w:tc>
          <w:tcPr>
            <w:tcW w:w="2880" w:type="dxa"/>
          </w:tcPr>
          <w:p w14:paraId="1CF05A89" w14:textId="77777777" w:rsidR="00120CE5" w:rsidRDefault="00000000">
            <w:r>
              <w:t>avatarUrl</w:t>
            </w:r>
          </w:p>
        </w:tc>
        <w:tc>
          <w:tcPr>
            <w:tcW w:w="2880" w:type="dxa"/>
          </w:tcPr>
          <w:p w14:paraId="4BCDFB42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382CE360" w14:textId="77777777" w:rsidR="00120CE5" w:rsidRDefault="00000000">
            <w:proofErr w:type="gramStart"/>
            <w:r>
              <w:t>default: '</w:t>
            </w:r>
            <w:proofErr w:type="gramEnd"/>
            <w:r>
              <w:t>'</w:t>
            </w:r>
          </w:p>
        </w:tc>
      </w:tr>
      <w:tr w:rsidR="00120CE5" w14:paraId="4195C048" w14:textId="77777777">
        <w:tc>
          <w:tcPr>
            <w:tcW w:w="2880" w:type="dxa"/>
          </w:tcPr>
          <w:p w14:paraId="1A37ABC0" w14:textId="77777777" w:rsidR="00120CE5" w:rsidRDefault="00000000">
            <w:r>
              <w:t>bloodType</w:t>
            </w:r>
          </w:p>
        </w:tc>
        <w:tc>
          <w:tcPr>
            <w:tcW w:w="2880" w:type="dxa"/>
          </w:tcPr>
          <w:p w14:paraId="64C4AA22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67BFBBD5" w14:textId="77777777" w:rsidR="00120CE5" w:rsidRDefault="00000000">
            <w:proofErr w:type="gramStart"/>
            <w:r>
              <w:t>default: '</w:t>
            </w:r>
            <w:proofErr w:type="gramEnd"/>
            <w:r>
              <w:t>'</w:t>
            </w:r>
          </w:p>
        </w:tc>
      </w:tr>
      <w:tr w:rsidR="00120CE5" w14:paraId="75366AD2" w14:textId="77777777">
        <w:tc>
          <w:tcPr>
            <w:tcW w:w="2880" w:type="dxa"/>
          </w:tcPr>
          <w:p w14:paraId="28FE6532" w14:textId="77777777" w:rsidR="00120CE5" w:rsidRDefault="00000000">
            <w:r>
              <w:t>isNeutered</w:t>
            </w:r>
          </w:p>
        </w:tc>
        <w:tc>
          <w:tcPr>
            <w:tcW w:w="2880" w:type="dxa"/>
          </w:tcPr>
          <w:p w14:paraId="427CFD3D" w14:textId="77777777" w:rsidR="00120CE5" w:rsidRDefault="00000000">
            <w:r>
              <w:t>boolean</w:t>
            </w:r>
          </w:p>
        </w:tc>
        <w:tc>
          <w:tcPr>
            <w:tcW w:w="2880" w:type="dxa"/>
          </w:tcPr>
          <w:p w14:paraId="500BF157" w14:textId="77777777" w:rsidR="00120CE5" w:rsidRDefault="00000000">
            <w:r>
              <w:t>default: false</w:t>
            </w:r>
          </w:p>
        </w:tc>
      </w:tr>
      <w:tr w:rsidR="00120CE5" w14:paraId="2D6B4AFC" w14:textId="77777777">
        <w:tc>
          <w:tcPr>
            <w:tcW w:w="2880" w:type="dxa"/>
          </w:tcPr>
          <w:p w14:paraId="43AD00C9" w14:textId="77777777" w:rsidR="00120CE5" w:rsidRDefault="00000000">
            <w:r>
              <w:lastRenderedPageBreak/>
              <w:t>status</w:t>
            </w:r>
          </w:p>
        </w:tc>
        <w:tc>
          <w:tcPr>
            <w:tcW w:w="2880" w:type="dxa"/>
          </w:tcPr>
          <w:p w14:paraId="5F03FAA8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36B3DE7E" w14:textId="77777777" w:rsidR="00120CE5" w:rsidRDefault="00000000">
            <w:proofErr w:type="gramStart"/>
            <w:r>
              <w:t>enum(</w:t>
            </w:r>
            <w:proofErr w:type="gramEnd"/>
            <w:r>
              <w:t>alive, lost, gone) - default: alive</w:t>
            </w:r>
          </w:p>
        </w:tc>
      </w:tr>
      <w:tr w:rsidR="00120CE5" w14:paraId="51A71970" w14:textId="77777777">
        <w:tc>
          <w:tcPr>
            <w:tcW w:w="2880" w:type="dxa"/>
          </w:tcPr>
          <w:p w14:paraId="08287CC4" w14:textId="77777777" w:rsidR="00120CE5" w:rsidRDefault="00000000">
            <w:r>
              <w:t>deletedAt</w:t>
            </w:r>
          </w:p>
        </w:tc>
        <w:tc>
          <w:tcPr>
            <w:tcW w:w="2880" w:type="dxa"/>
          </w:tcPr>
          <w:p w14:paraId="14472F2B" w14:textId="77777777" w:rsidR="00120CE5" w:rsidRDefault="00000000">
            <w:r>
              <w:t>date</w:t>
            </w:r>
          </w:p>
        </w:tc>
        <w:tc>
          <w:tcPr>
            <w:tcW w:w="2880" w:type="dxa"/>
          </w:tcPr>
          <w:p w14:paraId="09E92E6F" w14:textId="77777777" w:rsidR="00120CE5" w:rsidRDefault="00000000">
            <w:r>
              <w:t>default: null</w:t>
            </w:r>
          </w:p>
        </w:tc>
      </w:tr>
    </w:tbl>
    <w:p w14:paraId="1287B19C" w14:textId="77777777" w:rsidR="00120CE5" w:rsidRDefault="00120CE5"/>
    <w:p w14:paraId="7AB571EE" w14:textId="77777777" w:rsidR="00120CE5" w:rsidRDefault="00000000">
      <w:pPr>
        <w:pStyle w:val="Heading3"/>
      </w:pPr>
      <w:r>
        <w:rPr>
          <w:sz w:val="28"/>
        </w:rPr>
        <w:t>7. PetOwners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0CE5" w14:paraId="39882F29" w14:textId="77777777">
        <w:tc>
          <w:tcPr>
            <w:tcW w:w="2880" w:type="dxa"/>
          </w:tcPr>
          <w:p w14:paraId="1DE0A383" w14:textId="77777777" w:rsidR="00120CE5" w:rsidRDefault="00000000">
            <w:r>
              <w:rPr>
                <w:b/>
              </w:rPr>
              <w:t>Field</w:t>
            </w:r>
          </w:p>
        </w:tc>
        <w:tc>
          <w:tcPr>
            <w:tcW w:w="2880" w:type="dxa"/>
          </w:tcPr>
          <w:p w14:paraId="4DED895E" w14:textId="77777777" w:rsidR="00120CE5" w:rsidRDefault="00000000">
            <w:r>
              <w:rPr>
                <w:b/>
              </w:rPr>
              <w:t>Type</w:t>
            </w:r>
          </w:p>
        </w:tc>
        <w:tc>
          <w:tcPr>
            <w:tcW w:w="2880" w:type="dxa"/>
          </w:tcPr>
          <w:p w14:paraId="2CBBBE81" w14:textId="77777777" w:rsidR="00120CE5" w:rsidRDefault="00000000">
            <w:r>
              <w:rPr>
                <w:b/>
              </w:rPr>
              <w:t>Notes</w:t>
            </w:r>
          </w:p>
        </w:tc>
      </w:tr>
      <w:tr w:rsidR="00120CE5" w14:paraId="4BBD8058" w14:textId="77777777">
        <w:tc>
          <w:tcPr>
            <w:tcW w:w="2880" w:type="dxa"/>
          </w:tcPr>
          <w:p w14:paraId="3885F8A2" w14:textId="77777777" w:rsidR="00120CE5" w:rsidRDefault="00000000">
            <w:r>
              <w:t>_id</w:t>
            </w:r>
          </w:p>
        </w:tc>
        <w:tc>
          <w:tcPr>
            <w:tcW w:w="2880" w:type="dxa"/>
          </w:tcPr>
          <w:p w14:paraId="06A0364C" w14:textId="77777777" w:rsidR="00120CE5" w:rsidRDefault="00000000">
            <w:r>
              <w:t>ObjectId</w:t>
            </w:r>
          </w:p>
        </w:tc>
        <w:tc>
          <w:tcPr>
            <w:tcW w:w="2880" w:type="dxa"/>
          </w:tcPr>
          <w:p w14:paraId="4B4FB41C" w14:textId="77777777" w:rsidR="00120CE5" w:rsidRDefault="00000000">
            <w:r>
              <w:t>Primary key</w:t>
            </w:r>
          </w:p>
        </w:tc>
      </w:tr>
      <w:tr w:rsidR="00120CE5" w14:paraId="1CE55C97" w14:textId="77777777">
        <w:tc>
          <w:tcPr>
            <w:tcW w:w="2880" w:type="dxa"/>
          </w:tcPr>
          <w:p w14:paraId="3FF19892" w14:textId="77777777" w:rsidR="00120CE5" w:rsidRDefault="00000000">
            <w:r>
              <w:t>userId</w:t>
            </w:r>
          </w:p>
        </w:tc>
        <w:tc>
          <w:tcPr>
            <w:tcW w:w="2880" w:type="dxa"/>
          </w:tcPr>
          <w:p w14:paraId="3276E265" w14:textId="77777777" w:rsidR="00120CE5" w:rsidRDefault="00000000">
            <w:r>
              <w:t>ObjectId</w:t>
            </w:r>
          </w:p>
        </w:tc>
        <w:tc>
          <w:tcPr>
            <w:tcW w:w="2880" w:type="dxa"/>
          </w:tcPr>
          <w:p w14:paraId="15D80FDD" w14:textId="77777777" w:rsidR="00120CE5" w:rsidRDefault="00000000">
            <w:r>
              <w:t>ref → Users</w:t>
            </w:r>
          </w:p>
        </w:tc>
      </w:tr>
      <w:tr w:rsidR="00120CE5" w14:paraId="73D76E3C" w14:textId="77777777">
        <w:tc>
          <w:tcPr>
            <w:tcW w:w="2880" w:type="dxa"/>
          </w:tcPr>
          <w:p w14:paraId="261DD563" w14:textId="77777777" w:rsidR="00120CE5" w:rsidRDefault="00000000">
            <w:r>
              <w:t>petId</w:t>
            </w:r>
          </w:p>
        </w:tc>
        <w:tc>
          <w:tcPr>
            <w:tcW w:w="2880" w:type="dxa"/>
          </w:tcPr>
          <w:p w14:paraId="61900A35" w14:textId="77777777" w:rsidR="00120CE5" w:rsidRDefault="00000000">
            <w:r>
              <w:t>ObjectId</w:t>
            </w:r>
          </w:p>
        </w:tc>
        <w:tc>
          <w:tcPr>
            <w:tcW w:w="2880" w:type="dxa"/>
          </w:tcPr>
          <w:p w14:paraId="6DE48BE3" w14:textId="77777777" w:rsidR="00120CE5" w:rsidRDefault="00000000">
            <w:r>
              <w:t>ref → Pets</w:t>
            </w:r>
          </w:p>
        </w:tc>
      </w:tr>
      <w:tr w:rsidR="00120CE5" w14:paraId="4602B8DD" w14:textId="77777777">
        <w:tc>
          <w:tcPr>
            <w:tcW w:w="2880" w:type="dxa"/>
          </w:tcPr>
          <w:p w14:paraId="2AACEDDB" w14:textId="77777777" w:rsidR="00120CE5" w:rsidRDefault="00000000">
            <w:r>
              <w:t>relationship</w:t>
            </w:r>
          </w:p>
        </w:tc>
        <w:tc>
          <w:tcPr>
            <w:tcW w:w="2880" w:type="dxa"/>
          </w:tcPr>
          <w:p w14:paraId="472DC05A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413915B6" w14:textId="77777777" w:rsidR="00120CE5" w:rsidRDefault="00000000">
            <w:r>
              <w:t>required</w:t>
            </w:r>
          </w:p>
        </w:tc>
      </w:tr>
    </w:tbl>
    <w:p w14:paraId="717AD6A4" w14:textId="77777777" w:rsidR="00120CE5" w:rsidRDefault="00120CE5"/>
    <w:p w14:paraId="1089420C" w14:textId="753B4874" w:rsidR="00120CE5" w:rsidRDefault="00000000">
      <w:pPr>
        <w:pStyle w:val="Heading2"/>
      </w:pPr>
      <w:r>
        <w:rPr>
          <w:sz w:val="32"/>
        </w:rPr>
        <w:t>Nhóm Sức khỏe</w:t>
      </w:r>
    </w:p>
    <w:p w14:paraId="7CB7928F" w14:textId="77777777" w:rsidR="00120CE5" w:rsidRDefault="00000000">
      <w:pPr>
        <w:pStyle w:val="Heading3"/>
      </w:pPr>
      <w:r>
        <w:rPr>
          <w:sz w:val="28"/>
        </w:rPr>
        <w:t>8. BodyMetrics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0CE5" w14:paraId="05398055" w14:textId="77777777">
        <w:tc>
          <w:tcPr>
            <w:tcW w:w="2880" w:type="dxa"/>
          </w:tcPr>
          <w:p w14:paraId="297E6DBD" w14:textId="77777777" w:rsidR="00120CE5" w:rsidRDefault="00000000">
            <w:r>
              <w:rPr>
                <w:b/>
              </w:rPr>
              <w:t>Field</w:t>
            </w:r>
          </w:p>
        </w:tc>
        <w:tc>
          <w:tcPr>
            <w:tcW w:w="2880" w:type="dxa"/>
          </w:tcPr>
          <w:p w14:paraId="7244B3D0" w14:textId="77777777" w:rsidR="00120CE5" w:rsidRDefault="00000000">
            <w:r>
              <w:rPr>
                <w:b/>
              </w:rPr>
              <w:t>Type</w:t>
            </w:r>
          </w:p>
        </w:tc>
        <w:tc>
          <w:tcPr>
            <w:tcW w:w="2880" w:type="dxa"/>
          </w:tcPr>
          <w:p w14:paraId="50B32FB1" w14:textId="77777777" w:rsidR="00120CE5" w:rsidRDefault="00000000">
            <w:r>
              <w:rPr>
                <w:b/>
              </w:rPr>
              <w:t>Notes</w:t>
            </w:r>
          </w:p>
        </w:tc>
      </w:tr>
      <w:tr w:rsidR="00120CE5" w14:paraId="66A2DC08" w14:textId="77777777">
        <w:tc>
          <w:tcPr>
            <w:tcW w:w="2880" w:type="dxa"/>
          </w:tcPr>
          <w:p w14:paraId="09FCE6FE" w14:textId="77777777" w:rsidR="00120CE5" w:rsidRDefault="00000000">
            <w:r>
              <w:t>_id</w:t>
            </w:r>
          </w:p>
        </w:tc>
        <w:tc>
          <w:tcPr>
            <w:tcW w:w="2880" w:type="dxa"/>
          </w:tcPr>
          <w:p w14:paraId="463654E5" w14:textId="77777777" w:rsidR="00120CE5" w:rsidRDefault="00000000">
            <w:r>
              <w:t>ObjectId</w:t>
            </w:r>
          </w:p>
        </w:tc>
        <w:tc>
          <w:tcPr>
            <w:tcW w:w="2880" w:type="dxa"/>
          </w:tcPr>
          <w:p w14:paraId="2D63BEFE" w14:textId="77777777" w:rsidR="00120CE5" w:rsidRDefault="00000000">
            <w:r>
              <w:t>Primary key</w:t>
            </w:r>
          </w:p>
        </w:tc>
      </w:tr>
      <w:tr w:rsidR="00120CE5" w14:paraId="53B48A7B" w14:textId="77777777">
        <w:tc>
          <w:tcPr>
            <w:tcW w:w="2880" w:type="dxa"/>
          </w:tcPr>
          <w:p w14:paraId="10DFFCDF" w14:textId="77777777" w:rsidR="00120CE5" w:rsidRDefault="00000000">
            <w:r>
              <w:t>petId</w:t>
            </w:r>
          </w:p>
        </w:tc>
        <w:tc>
          <w:tcPr>
            <w:tcW w:w="2880" w:type="dxa"/>
          </w:tcPr>
          <w:p w14:paraId="7BF4A1F1" w14:textId="77777777" w:rsidR="00120CE5" w:rsidRDefault="00000000">
            <w:r>
              <w:t>ObjectId</w:t>
            </w:r>
          </w:p>
        </w:tc>
        <w:tc>
          <w:tcPr>
            <w:tcW w:w="2880" w:type="dxa"/>
          </w:tcPr>
          <w:p w14:paraId="72F59DD3" w14:textId="77777777" w:rsidR="00120CE5" w:rsidRDefault="00000000">
            <w:r>
              <w:t>ref → Pets</w:t>
            </w:r>
          </w:p>
        </w:tc>
      </w:tr>
      <w:tr w:rsidR="00120CE5" w14:paraId="743CFD0B" w14:textId="77777777">
        <w:tc>
          <w:tcPr>
            <w:tcW w:w="2880" w:type="dxa"/>
          </w:tcPr>
          <w:p w14:paraId="50318100" w14:textId="77777777" w:rsidR="00120CE5" w:rsidRDefault="00000000">
            <w:r>
              <w:t>weight</w:t>
            </w:r>
          </w:p>
        </w:tc>
        <w:tc>
          <w:tcPr>
            <w:tcW w:w="2880" w:type="dxa"/>
          </w:tcPr>
          <w:p w14:paraId="162EC18F" w14:textId="77777777" w:rsidR="00120CE5" w:rsidRDefault="00000000">
            <w:r>
              <w:t>number</w:t>
            </w:r>
          </w:p>
        </w:tc>
        <w:tc>
          <w:tcPr>
            <w:tcW w:w="2880" w:type="dxa"/>
          </w:tcPr>
          <w:p w14:paraId="1AC43549" w14:textId="77777777" w:rsidR="00120CE5" w:rsidRDefault="00000000">
            <w:r>
              <w:t>kg, default: null</w:t>
            </w:r>
          </w:p>
        </w:tc>
      </w:tr>
      <w:tr w:rsidR="00120CE5" w14:paraId="2D36D27D" w14:textId="77777777">
        <w:tc>
          <w:tcPr>
            <w:tcW w:w="2880" w:type="dxa"/>
          </w:tcPr>
          <w:p w14:paraId="61BF6E40" w14:textId="77777777" w:rsidR="00120CE5" w:rsidRDefault="00000000">
            <w:r>
              <w:t>recordedAt</w:t>
            </w:r>
          </w:p>
        </w:tc>
        <w:tc>
          <w:tcPr>
            <w:tcW w:w="2880" w:type="dxa"/>
          </w:tcPr>
          <w:p w14:paraId="07F5751B" w14:textId="77777777" w:rsidR="00120CE5" w:rsidRDefault="00000000">
            <w:r>
              <w:t>date</w:t>
            </w:r>
          </w:p>
        </w:tc>
        <w:tc>
          <w:tcPr>
            <w:tcW w:w="2880" w:type="dxa"/>
          </w:tcPr>
          <w:p w14:paraId="6E9A36D7" w14:textId="77777777" w:rsidR="00120CE5" w:rsidRDefault="00000000">
            <w:r>
              <w:t>required</w:t>
            </w:r>
          </w:p>
        </w:tc>
      </w:tr>
    </w:tbl>
    <w:p w14:paraId="4AD50BEA" w14:textId="77777777" w:rsidR="00120CE5" w:rsidRDefault="00120CE5"/>
    <w:p w14:paraId="6A36DE15" w14:textId="61C371AF" w:rsidR="00120CE5" w:rsidRDefault="00000000">
      <w:pPr>
        <w:pStyle w:val="Heading3"/>
      </w:pPr>
      <w:r>
        <w:rPr>
          <w:sz w:val="28"/>
        </w:rPr>
        <w:t xml:space="preserve">9. </w:t>
      </w:r>
      <w:r w:rsidR="006656D6" w:rsidRPr="006656D6">
        <w:rPr>
          <w:sz w:val="28"/>
        </w:rPr>
        <w:t>PreventativeCare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0CE5" w14:paraId="5E3B72ED" w14:textId="77777777">
        <w:tc>
          <w:tcPr>
            <w:tcW w:w="2880" w:type="dxa"/>
          </w:tcPr>
          <w:p w14:paraId="55F2AFCF" w14:textId="77777777" w:rsidR="00120CE5" w:rsidRDefault="00000000">
            <w:r>
              <w:rPr>
                <w:b/>
              </w:rPr>
              <w:t>Field</w:t>
            </w:r>
          </w:p>
        </w:tc>
        <w:tc>
          <w:tcPr>
            <w:tcW w:w="2880" w:type="dxa"/>
          </w:tcPr>
          <w:p w14:paraId="5A4F6C6B" w14:textId="77777777" w:rsidR="00120CE5" w:rsidRDefault="00000000">
            <w:r>
              <w:rPr>
                <w:b/>
              </w:rPr>
              <w:t>Type</w:t>
            </w:r>
          </w:p>
        </w:tc>
        <w:tc>
          <w:tcPr>
            <w:tcW w:w="2880" w:type="dxa"/>
          </w:tcPr>
          <w:p w14:paraId="33FF2501" w14:textId="77777777" w:rsidR="00120CE5" w:rsidRDefault="00000000">
            <w:r>
              <w:rPr>
                <w:b/>
              </w:rPr>
              <w:t>Notes</w:t>
            </w:r>
          </w:p>
        </w:tc>
      </w:tr>
      <w:tr w:rsidR="00120CE5" w14:paraId="325AFFA4" w14:textId="77777777">
        <w:tc>
          <w:tcPr>
            <w:tcW w:w="2880" w:type="dxa"/>
          </w:tcPr>
          <w:p w14:paraId="29B4C697" w14:textId="77777777" w:rsidR="00120CE5" w:rsidRDefault="00000000">
            <w:r>
              <w:t>_id</w:t>
            </w:r>
          </w:p>
        </w:tc>
        <w:tc>
          <w:tcPr>
            <w:tcW w:w="2880" w:type="dxa"/>
          </w:tcPr>
          <w:p w14:paraId="17335631" w14:textId="77777777" w:rsidR="00120CE5" w:rsidRDefault="00000000">
            <w:r>
              <w:t>ObjectId</w:t>
            </w:r>
          </w:p>
        </w:tc>
        <w:tc>
          <w:tcPr>
            <w:tcW w:w="2880" w:type="dxa"/>
          </w:tcPr>
          <w:p w14:paraId="277E4648" w14:textId="77777777" w:rsidR="00120CE5" w:rsidRDefault="00000000">
            <w:r>
              <w:t>Primary key</w:t>
            </w:r>
          </w:p>
        </w:tc>
      </w:tr>
      <w:tr w:rsidR="00120CE5" w14:paraId="305D7B8E" w14:textId="77777777">
        <w:tc>
          <w:tcPr>
            <w:tcW w:w="2880" w:type="dxa"/>
          </w:tcPr>
          <w:p w14:paraId="680DF4FE" w14:textId="77777777" w:rsidR="00120CE5" w:rsidRDefault="00000000">
            <w:r>
              <w:t>petId</w:t>
            </w:r>
          </w:p>
        </w:tc>
        <w:tc>
          <w:tcPr>
            <w:tcW w:w="2880" w:type="dxa"/>
          </w:tcPr>
          <w:p w14:paraId="7A7C99DF" w14:textId="77777777" w:rsidR="00120CE5" w:rsidRDefault="00000000">
            <w:r>
              <w:t>ObjectId</w:t>
            </w:r>
          </w:p>
        </w:tc>
        <w:tc>
          <w:tcPr>
            <w:tcW w:w="2880" w:type="dxa"/>
          </w:tcPr>
          <w:p w14:paraId="19280BE8" w14:textId="77777777" w:rsidR="00120CE5" w:rsidRDefault="00000000">
            <w:r>
              <w:t>ref → Pets</w:t>
            </w:r>
          </w:p>
        </w:tc>
      </w:tr>
      <w:tr w:rsidR="00120CE5" w14:paraId="48E028B2" w14:textId="77777777">
        <w:tc>
          <w:tcPr>
            <w:tcW w:w="2880" w:type="dxa"/>
          </w:tcPr>
          <w:p w14:paraId="0D59B9E0" w14:textId="77777777" w:rsidR="00120CE5" w:rsidRDefault="00000000">
            <w:r>
              <w:t>type</w:t>
            </w:r>
          </w:p>
        </w:tc>
        <w:tc>
          <w:tcPr>
            <w:tcW w:w="2880" w:type="dxa"/>
          </w:tcPr>
          <w:p w14:paraId="463C7E32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19C22A5E" w14:textId="70C696DC" w:rsidR="00120CE5" w:rsidRDefault="00000000">
            <w:proofErr w:type="gramStart"/>
            <w:r>
              <w:t>enum(</w:t>
            </w:r>
            <w:proofErr w:type="gramEnd"/>
            <w:r>
              <w:t>vaccine, deworm,</w:t>
            </w:r>
            <w:r w:rsidR="00B64548">
              <w:t xml:space="preserve"> rabies</w:t>
            </w:r>
            <w:r w:rsidR="00C5557A">
              <w:t xml:space="preserve">, </w:t>
            </w:r>
            <w:r w:rsidR="00C5557A" w:rsidRPr="00C5557A">
              <w:t>flea_tick</w:t>
            </w:r>
            <w:r>
              <w:t>)</w:t>
            </w:r>
          </w:p>
        </w:tc>
      </w:tr>
      <w:tr w:rsidR="00120CE5" w14:paraId="13B1977F" w14:textId="77777777">
        <w:tc>
          <w:tcPr>
            <w:tcW w:w="2880" w:type="dxa"/>
          </w:tcPr>
          <w:p w14:paraId="5A86189E" w14:textId="77777777" w:rsidR="00120CE5" w:rsidRDefault="00000000">
            <w:r>
              <w:t>name</w:t>
            </w:r>
          </w:p>
        </w:tc>
        <w:tc>
          <w:tcPr>
            <w:tcW w:w="2880" w:type="dxa"/>
          </w:tcPr>
          <w:p w14:paraId="656B4B13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602C0466" w14:textId="77777777" w:rsidR="00120CE5" w:rsidRDefault="00000000">
            <w:r>
              <w:t>required</w:t>
            </w:r>
          </w:p>
        </w:tc>
      </w:tr>
      <w:tr w:rsidR="00120CE5" w14:paraId="242D5D9C" w14:textId="77777777">
        <w:tc>
          <w:tcPr>
            <w:tcW w:w="2880" w:type="dxa"/>
          </w:tcPr>
          <w:p w14:paraId="1F0D9FD5" w14:textId="77777777" w:rsidR="00120CE5" w:rsidRDefault="00000000">
            <w:r>
              <w:t>appointmentDate</w:t>
            </w:r>
          </w:p>
        </w:tc>
        <w:tc>
          <w:tcPr>
            <w:tcW w:w="2880" w:type="dxa"/>
          </w:tcPr>
          <w:p w14:paraId="68B966CC" w14:textId="77777777" w:rsidR="00120CE5" w:rsidRDefault="00000000">
            <w:r>
              <w:t>date</w:t>
            </w:r>
          </w:p>
        </w:tc>
        <w:tc>
          <w:tcPr>
            <w:tcW w:w="2880" w:type="dxa"/>
          </w:tcPr>
          <w:p w14:paraId="2BA997B2" w14:textId="77777777" w:rsidR="00120CE5" w:rsidRDefault="00000000">
            <w:r>
              <w:t>default: null</w:t>
            </w:r>
          </w:p>
        </w:tc>
      </w:tr>
      <w:tr w:rsidR="00120CE5" w14:paraId="1B92F0B3" w14:textId="77777777">
        <w:tc>
          <w:tcPr>
            <w:tcW w:w="2880" w:type="dxa"/>
          </w:tcPr>
          <w:p w14:paraId="7B6CEA42" w14:textId="77777777" w:rsidR="00120CE5" w:rsidRDefault="00000000">
            <w:r>
              <w:t>executionDate</w:t>
            </w:r>
          </w:p>
        </w:tc>
        <w:tc>
          <w:tcPr>
            <w:tcW w:w="2880" w:type="dxa"/>
          </w:tcPr>
          <w:p w14:paraId="1C63D5D9" w14:textId="77777777" w:rsidR="00120CE5" w:rsidRDefault="00000000">
            <w:r>
              <w:t>date</w:t>
            </w:r>
          </w:p>
        </w:tc>
        <w:tc>
          <w:tcPr>
            <w:tcW w:w="2880" w:type="dxa"/>
          </w:tcPr>
          <w:p w14:paraId="3D0FA0A7" w14:textId="77777777" w:rsidR="00120CE5" w:rsidRDefault="00000000">
            <w:r>
              <w:t>default: null</w:t>
            </w:r>
          </w:p>
        </w:tc>
      </w:tr>
      <w:tr w:rsidR="00120CE5" w14:paraId="534043B7" w14:textId="77777777">
        <w:tc>
          <w:tcPr>
            <w:tcW w:w="2880" w:type="dxa"/>
          </w:tcPr>
          <w:p w14:paraId="6F28C82F" w14:textId="77777777" w:rsidR="00120CE5" w:rsidRDefault="00000000">
            <w:r>
              <w:t>veterinarian</w:t>
            </w:r>
          </w:p>
        </w:tc>
        <w:tc>
          <w:tcPr>
            <w:tcW w:w="2880" w:type="dxa"/>
          </w:tcPr>
          <w:p w14:paraId="0A94A605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03B1B382" w14:textId="77777777" w:rsidR="00120CE5" w:rsidRDefault="00000000">
            <w:proofErr w:type="gramStart"/>
            <w:r>
              <w:t>default: '</w:t>
            </w:r>
            <w:proofErr w:type="gramEnd"/>
            <w:r>
              <w:t>'</w:t>
            </w:r>
          </w:p>
        </w:tc>
      </w:tr>
      <w:tr w:rsidR="00120CE5" w14:paraId="3558E4A7" w14:textId="77777777">
        <w:tc>
          <w:tcPr>
            <w:tcW w:w="2880" w:type="dxa"/>
          </w:tcPr>
          <w:p w14:paraId="637293E0" w14:textId="77777777" w:rsidR="00120CE5" w:rsidRDefault="00000000">
            <w:r>
              <w:t>clinic</w:t>
            </w:r>
          </w:p>
        </w:tc>
        <w:tc>
          <w:tcPr>
            <w:tcW w:w="2880" w:type="dxa"/>
          </w:tcPr>
          <w:p w14:paraId="3D9FF4C2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3C7D7E09" w14:textId="77777777" w:rsidR="00120CE5" w:rsidRDefault="00000000">
            <w:proofErr w:type="gramStart"/>
            <w:r>
              <w:t>default: '</w:t>
            </w:r>
            <w:proofErr w:type="gramEnd"/>
            <w:r>
              <w:t>'</w:t>
            </w:r>
          </w:p>
        </w:tc>
      </w:tr>
      <w:tr w:rsidR="00120CE5" w14:paraId="3A2C46D2" w14:textId="77777777">
        <w:tc>
          <w:tcPr>
            <w:tcW w:w="2880" w:type="dxa"/>
          </w:tcPr>
          <w:p w14:paraId="2E48BC27" w14:textId="77777777" w:rsidR="00120CE5" w:rsidRDefault="00000000">
            <w:r>
              <w:t>note</w:t>
            </w:r>
          </w:p>
        </w:tc>
        <w:tc>
          <w:tcPr>
            <w:tcW w:w="2880" w:type="dxa"/>
          </w:tcPr>
          <w:p w14:paraId="3766E3B5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013A71CC" w14:textId="77777777" w:rsidR="00120CE5" w:rsidRDefault="00000000">
            <w:proofErr w:type="gramStart"/>
            <w:r>
              <w:t>default: '</w:t>
            </w:r>
            <w:proofErr w:type="gramEnd"/>
            <w:r>
              <w:t>'</w:t>
            </w:r>
          </w:p>
        </w:tc>
      </w:tr>
    </w:tbl>
    <w:p w14:paraId="2E1FBD36" w14:textId="2C7812EA" w:rsidR="00120CE5" w:rsidRDefault="00000000">
      <w:pPr>
        <w:pStyle w:val="Heading2"/>
      </w:pPr>
      <w:r>
        <w:rPr>
          <w:sz w:val="32"/>
        </w:rPr>
        <w:t>Nhóm Đồ dùng</w:t>
      </w:r>
    </w:p>
    <w:p w14:paraId="12AA9C2F" w14:textId="36956C5A" w:rsidR="00120CE5" w:rsidRDefault="00000000">
      <w:pPr>
        <w:pStyle w:val="Heading3"/>
      </w:pPr>
      <w:r>
        <w:rPr>
          <w:sz w:val="28"/>
        </w:rPr>
        <w:t>1</w:t>
      </w:r>
      <w:r w:rsidR="001A454F">
        <w:rPr>
          <w:sz w:val="28"/>
        </w:rPr>
        <w:t>0</w:t>
      </w:r>
      <w:r>
        <w:rPr>
          <w:sz w:val="28"/>
        </w:rPr>
        <w:t>. Foods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0CE5" w14:paraId="1B54D4B5" w14:textId="77777777">
        <w:tc>
          <w:tcPr>
            <w:tcW w:w="2880" w:type="dxa"/>
          </w:tcPr>
          <w:p w14:paraId="36366934" w14:textId="77777777" w:rsidR="00120CE5" w:rsidRDefault="00000000">
            <w:r>
              <w:rPr>
                <w:b/>
              </w:rPr>
              <w:t>Field</w:t>
            </w:r>
          </w:p>
        </w:tc>
        <w:tc>
          <w:tcPr>
            <w:tcW w:w="2880" w:type="dxa"/>
          </w:tcPr>
          <w:p w14:paraId="606EB739" w14:textId="77777777" w:rsidR="00120CE5" w:rsidRDefault="00000000">
            <w:r>
              <w:rPr>
                <w:b/>
              </w:rPr>
              <w:t>Type</w:t>
            </w:r>
          </w:p>
        </w:tc>
        <w:tc>
          <w:tcPr>
            <w:tcW w:w="2880" w:type="dxa"/>
          </w:tcPr>
          <w:p w14:paraId="1277DC8D" w14:textId="77777777" w:rsidR="00120CE5" w:rsidRDefault="00000000">
            <w:r>
              <w:rPr>
                <w:b/>
              </w:rPr>
              <w:t>Notes</w:t>
            </w:r>
          </w:p>
        </w:tc>
      </w:tr>
      <w:tr w:rsidR="00120CE5" w14:paraId="2BAE455C" w14:textId="77777777">
        <w:tc>
          <w:tcPr>
            <w:tcW w:w="2880" w:type="dxa"/>
          </w:tcPr>
          <w:p w14:paraId="2070E22C" w14:textId="77777777" w:rsidR="00120CE5" w:rsidRDefault="00000000">
            <w:r>
              <w:t>_id</w:t>
            </w:r>
          </w:p>
        </w:tc>
        <w:tc>
          <w:tcPr>
            <w:tcW w:w="2880" w:type="dxa"/>
          </w:tcPr>
          <w:p w14:paraId="25A1713A" w14:textId="77777777" w:rsidR="00120CE5" w:rsidRDefault="00000000">
            <w:r>
              <w:t>ObjectId</w:t>
            </w:r>
          </w:p>
        </w:tc>
        <w:tc>
          <w:tcPr>
            <w:tcW w:w="2880" w:type="dxa"/>
          </w:tcPr>
          <w:p w14:paraId="3D817D3C" w14:textId="77777777" w:rsidR="00120CE5" w:rsidRDefault="00000000">
            <w:r>
              <w:t>Primary key</w:t>
            </w:r>
          </w:p>
        </w:tc>
      </w:tr>
      <w:tr w:rsidR="00120CE5" w14:paraId="350DA905" w14:textId="77777777">
        <w:tc>
          <w:tcPr>
            <w:tcW w:w="2880" w:type="dxa"/>
          </w:tcPr>
          <w:p w14:paraId="57A796BD" w14:textId="77777777" w:rsidR="00120CE5" w:rsidRDefault="00000000">
            <w:r>
              <w:lastRenderedPageBreak/>
              <w:t>speciesIds</w:t>
            </w:r>
          </w:p>
        </w:tc>
        <w:tc>
          <w:tcPr>
            <w:tcW w:w="2880" w:type="dxa"/>
          </w:tcPr>
          <w:p w14:paraId="534EB2F7" w14:textId="77777777" w:rsidR="00120CE5" w:rsidRDefault="00000000">
            <w:r>
              <w:t>array</w:t>
            </w:r>
          </w:p>
        </w:tc>
        <w:tc>
          <w:tcPr>
            <w:tcW w:w="2880" w:type="dxa"/>
          </w:tcPr>
          <w:p w14:paraId="0D349390" w14:textId="77777777" w:rsidR="00120CE5" w:rsidRDefault="00000000">
            <w:r>
              <w:t>ref → Species</w:t>
            </w:r>
          </w:p>
        </w:tc>
      </w:tr>
      <w:tr w:rsidR="00120CE5" w14:paraId="21B28034" w14:textId="77777777">
        <w:tc>
          <w:tcPr>
            <w:tcW w:w="2880" w:type="dxa"/>
          </w:tcPr>
          <w:p w14:paraId="6819F703" w14:textId="77777777" w:rsidR="00120CE5" w:rsidRDefault="00000000">
            <w:r>
              <w:t>ownerId</w:t>
            </w:r>
          </w:p>
        </w:tc>
        <w:tc>
          <w:tcPr>
            <w:tcW w:w="2880" w:type="dxa"/>
          </w:tcPr>
          <w:p w14:paraId="472611E5" w14:textId="77777777" w:rsidR="00120CE5" w:rsidRDefault="00000000">
            <w:r>
              <w:t>ObjectId</w:t>
            </w:r>
          </w:p>
        </w:tc>
        <w:tc>
          <w:tcPr>
            <w:tcW w:w="2880" w:type="dxa"/>
          </w:tcPr>
          <w:p w14:paraId="1A8955EF" w14:textId="77777777" w:rsidR="00120CE5" w:rsidRDefault="00000000">
            <w:r>
              <w:t>ref → Users, default: null (system)</w:t>
            </w:r>
          </w:p>
        </w:tc>
      </w:tr>
      <w:tr w:rsidR="00120CE5" w14:paraId="3D690308" w14:textId="77777777">
        <w:tc>
          <w:tcPr>
            <w:tcW w:w="2880" w:type="dxa"/>
          </w:tcPr>
          <w:p w14:paraId="57ECFE37" w14:textId="77777777" w:rsidR="00120CE5" w:rsidRDefault="00000000">
            <w:r>
              <w:t>brand</w:t>
            </w:r>
          </w:p>
        </w:tc>
        <w:tc>
          <w:tcPr>
            <w:tcW w:w="2880" w:type="dxa"/>
          </w:tcPr>
          <w:p w14:paraId="39E16E14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1848D6E6" w14:textId="77777777" w:rsidR="00120CE5" w:rsidRDefault="00000000">
            <w:r>
              <w:t>required</w:t>
            </w:r>
          </w:p>
        </w:tc>
      </w:tr>
      <w:tr w:rsidR="00120CE5" w14:paraId="59C0BEE2" w14:textId="77777777">
        <w:tc>
          <w:tcPr>
            <w:tcW w:w="2880" w:type="dxa"/>
          </w:tcPr>
          <w:p w14:paraId="00A61CB5" w14:textId="77777777" w:rsidR="00120CE5" w:rsidRDefault="00000000">
            <w:r>
              <w:t>name</w:t>
            </w:r>
          </w:p>
        </w:tc>
        <w:tc>
          <w:tcPr>
            <w:tcW w:w="2880" w:type="dxa"/>
          </w:tcPr>
          <w:p w14:paraId="7FA7F436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6950BF1E" w14:textId="77777777" w:rsidR="00120CE5" w:rsidRDefault="00000000">
            <w:r>
              <w:t>required</w:t>
            </w:r>
          </w:p>
        </w:tc>
      </w:tr>
      <w:tr w:rsidR="00120CE5" w14:paraId="16B9F4A6" w14:textId="77777777">
        <w:tc>
          <w:tcPr>
            <w:tcW w:w="2880" w:type="dxa"/>
          </w:tcPr>
          <w:p w14:paraId="5267CDE6" w14:textId="77777777" w:rsidR="00120CE5" w:rsidRDefault="00000000">
            <w:r>
              <w:t>category</w:t>
            </w:r>
          </w:p>
        </w:tc>
        <w:tc>
          <w:tcPr>
            <w:tcW w:w="2880" w:type="dxa"/>
          </w:tcPr>
          <w:p w14:paraId="7352DCAC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4CE8B6CF" w14:textId="77777777" w:rsidR="00120CE5" w:rsidRDefault="00000000">
            <w:proofErr w:type="gramStart"/>
            <w:r>
              <w:t>enum(</w:t>
            </w:r>
            <w:proofErr w:type="gramEnd"/>
            <w:r>
              <w:t>dry_food, wet_food, treat, supplement)</w:t>
            </w:r>
          </w:p>
        </w:tc>
      </w:tr>
      <w:tr w:rsidR="00120CE5" w14:paraId="32DF9068" w14:textId="77777777">
        <w:tc>
          <w:tcPr>
            <w:tcW w:w="2880" w:type="dxa"/>
          </w:tcPr>
          <w:p w14:paraId="76EB48C9" w14:textId="77777777" w:rsidR="00120CE5" w:rsidRDefault="00000000">
            <w:r>
              <w:t>unit</w:t>
            </w:r>
          </w:p>
        </w:tc>
        <w:tc>
          <w:tcPr>
            <w:tcW w:w="2880" w:type="dxa"/>
          </w:tcPr>
          <w:p w14:paraId="3B5447F9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2B59E62A" w14:textId="77777777" w:rsidR="00120CE5" w:rsidRDefault="00000000">
            <w:proofErr w:type="gramStart"/>
            <w:r>
              <w:t>enum(</w:t>
            </w:r>
            <w:proofErr w:type="gramEnd"/>
            <w:r>
              <w:t>bottle, pack, piece, box, bag, can)</w:t>
            </w:r>
          </w:p>
        </w:tc>
      </w:tr>
      <w:tr w:rsidR="00120CE5" w14:paraId="74BF1143" w14:textId="77777777">
        <w:tc>
          <w:tcPr>
            <w:tcW w:w="2880" w:type="dxa"/>
          </w:tcPr>
          <w:p w14:paraId="45B3B3A2" w14:textId="77777777" w:rsidR="00120CE5" w:rsidRDefault="00000000">
            <w:r>
              <w:t>measurementValue</w:t>
            </w:r>
          </w:p>
        </w:tc>
        <w:tc>
          <w:tcPr>
            <w:tcW w:w="2880" w:type="dxa"/>
          </w:tcPr>
          <w:p w14:paraId="19FF1D21" w14:textId="77777777" w:rsidR="00120CE5" w:rsidRDefault="00000000">
            <w:r>
              <w:t>number</w:t>
            </w:r>
          </w:p>
        </w:tc>
        <w:tc>
          <w:tcPr>
            <w:tcW w:w="2880" w:type="dxa"/>
          </w:tcPr>
          <w:p w14:paraId="6B0D3535" w14:textId="77777777" w:rsidR="00120CE5" w:rsidRDefault="00000000">
            <w:r>
              <w:t>required</w:t>
            </w:r>
          </w:p>
        </w:tc>
      </w:tr>
      <w:tr w:rsidR="00120CE5" w14:paraId="54CB4CA4" w14:textId="77777777">
        <w:tc>
          <w:tcPr>
            <w:tcW w:w="2880" w:type="dxa"/>
          </w:tcPr>
          <w:p w14:paraId="61061D77" w14:textId="77777777" w:rsidR="00120CE5" w:rsidRDefault="00000000">
            <w:r>
              <w:t>measurementUnit</w:t>
            </w:r>
          </w:p>
        </w:tc>
        <w:tc>
          <w:tcPr>
            <w:tcW w:w="2880" w:type="dxa"/>
          </w:tcPr>
          <w:p w14:paraId="42A54E40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5AB7B5EE" w14:textId="77777777" w:rsidR="00120CE5" w:rsidRDefault="00000000">
            <w:proofErr w:type="gramStart"/>
            <w:r>
              <w:t>enum(</w:t>
            </w:r>
            <w:proofErr w:type="gramEnd"/>
            <w:r>
              <w:t>g, kg, ml, L)</w:t>
            </w:r>
          </w:p>
        </w:tc>
      </w:tr>
      <w:tr w:rsidR="00120CE5" w14:paraId="34DC4FB9" w14:textId="77777777">
        <w:tc>
          <w:tcPr>
            <w:tcW w:w="2880" w:type="dxa"/>
          </w:tcPr>
          <w:p w14:paraId="16481FF9" w14:textId="77777777" w:rsidR="00120CE5" w:rsidRDefault="00000000">
            <w:r>
              <w:t>description</w:t>
            </w:r>
          </w:p>
        </w:tc>
        <w:tc>
          <w:tcPr>
            <w:tcW w:w="2880" w:type="dxa"/>
          </w:tcPr>
          <w:p w14:paraId="67FF589D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49F771FA" w14:textId="77777777" w:rsidR="00120CE5" w:rsidRDefault="00000000">
            <w:proofErr w:type="gramStart"/>
            <w:r>
              <w:t>default: '</w:t>
            </w:r>
            <w:proofErr w:type="gramEnd"/>
            <w:r>
              <w:t>'</w:t>
            </w:r>
          </w:p>
        </w:tc>
      </w:tr>
      <w:tr w:rsidR="00120CE5" w14:paraId="02AF610B" w14:textId="77777777">
        <w:tc>
          <w:tcPr>
            <w:tcW w:w="2880" w:type="dxa"/>
          </w:tcPr>
          <w:p w14:paraId="02EB4620" w14:textId="77777777" w:rsidR="00120CE5" w:rsidRDefault="00000000">
            <w:r>
              <w:t>deletedAt</w:t>
            </w:r>
          </w:p>
        </w:tc>
        <w:tc>
          <w:tcPr>
            <w:tcW w:w="2880" w:type="dxa"/>
          </w:tcPr>
          <w:p w14:paraId="16EDEBE8" w14:textId="77777777" w:rsidR="00120CE5" w:rsidRDefault="00000000">
            <w:r>
              <w:t>date</w:t>
            </w:r>
          </w:p>
        </w:tc>
        <w:tc>
          <w:tcPr>
            <w:tcW w:w="2880" w:type="dxa"/>
          </w:tcPr>
          <w:p w14:paraId="407FD230" w14:textId="77777777" w:rsidR="00120CE5" w:rsidRDefault="00000000">
            <w:r>
              <w:t>default: null</w:t>
            </w:r>
          </w:p>
        </w:tc>
      </w:tr>
    </w:tbl>
    <w:p w14:paraId="1D2AA22A" w14:textId="77777777" w:rsidR="00120CE5" w:rsidRDefault="00120CE5"/>
    <w:p w14:paraId="079BDD76" w14:textId="1CBDE0DB" w:rsidR="00120CE5" w:rsidRDefault="00000000">
      <w:pPr>
        <w:pStyle w:val="Heading3"/>
      </w:pPr>
      <w:r>
        <w:rPr>
          <w:sz w:val="28"/>
        </w:rPr>
        <w:t>1</w:t>
      </w:r>
      <w:r w:rsidR="001A454F">
        <w:rPr>
          <w:sz w:val="28"/>
        </w:rPr>
        <w:t>1</w:t>
      </w:r>
      <w:r>
        <w:rPr>
          <w:sz w:val="28"/>
        </w:rPr>
        <w:t>. HygieneProducts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0CE5" w14:paraId="365D1E25" w14:textId="77777777">
        <w:tc>
          <w:tcPr>
            <w:tcW w:w="2880" w:type="dxa"/>
          </w:tcPr>
          <w:p w14:paraId="018BA4D4" w14:textId="77777777" w:rsidR="00120CE5" w:rsidRDefault="00000000">
            <w:r>
              <w:rPr>
                <w:b/>
              </w:rPr>
              <w:t>Field</w:t>
            </w:r>
          </w:p>
        </w:tc>
        <w:tc>
          <w:tcPr>
            <w:tcW w:w="2880" w:type="dxa"/>
          </w:tcPr>
          <w:p w14:paraId="653F0BE4" w14:textId="77777777" w:rsidR="00120CE5" w:rsidRDefault="00000000">
            <w:r>
              <w:rPr>
                <w:b/>
              </w:rPr>
              <w:t>Type</w:t>
            </w:r>
          </w:p>
        </w:tc>
        <w:tc>
          <w:tcPr>
            <w:tcW w:w="2880" w:type="dxa"/>
          </w:tcPr>
          <w:p w14:paraId="3EB8107B" w14:textId="77777777" w:rsidR="00120CE5" w:rsidRDefault="00000000">
            <w:r>
              <w:rPr>
                <w:b/>
              </w:rPr>
              <w:t>Notes</w:t>
            </w:r>
          </w:p>
        </w:tc>
      </w:tr>
      <w:tr w:rsidR="00120CE5" w14:paraId="4C1256D8" w14:textId="77777777">
        <w:tc>
          <w:tcPr>
            <w:tcW w:w="2880" w:type="dxa"/>
          </w:tcPr>
          <w:p w14:paraId="2D5A34A7" w14:textId="77777777" w:rsidR="00120CE5" w:rsidRDefault="00000000">
            <w:r>
              <w:t>_id</w:t>
            </w:r>
          </w:p>
        </w:tc>
        <w:tc>
          <w:tcPr>
            <w:tcW w:w="2880" w:type="dxa"/>
          </w:tcPr>
          <w:p w14:paraId="78A2C1E2" w14:textId="77777777" w:rsidR="00120CE5" w:rsidRDefault="00000000">
            <w:r>
              <w:t>ObjectId</w:t>
            </w:r>
          </w:p>
        </w:tc>
        <w:tc>
          <w:tcPr>
            <w:tcW w:w="2880" w:type="dxa"/>
          </w:tcPr>
          <w:p w14:paraId="16F4E56D" w14:textId="77777777" w:rsidR="00120CE5" w:rsidRDefault="00000000">
            <w:r>
              <w:t>Primary key</w:t>
            </w:r>
          </w:p>
        </w:tc>
      </w:tr>
      <w:tr w:rsidR="00120CE5" w14:paraId="15B94AC7" w14:textId="77777777">
        <w:tc>
          <w:tcPr>
            <w:tcW w:w="2880" w:type="dxa"/>
          </w:tcPr>
          <w:p w14:paraId="769A8AE9" w14:textId="77777777" w:rsidR="00120CE5" w:rsidRDefault="00000000">
            <w:r>
              <w:t>speciesIds</w:t>
            </w:r>
          </w:p>
        </w:tc>
        <w:tc>
          <w:tcPr>
            <w:tcW w:w="2880" w:type="dxa"/>
          </w:tcPr>
          <w:p w14:paraId="21D002CF" w14:textId="77777777" w:rsidR="00120CE5" w:rsidRDefault="00000000">
            <w:r>
              <w:t>array</w:t>
            </w:r>
          </w:p>
        </w:tc>
        <w:tc>
          <w:tcPr>
            <w:tcW w:w="2880" w:type="dxa"/>
          </w:tcPr>
          <w:p w14:paraId="440883E9" w14:textId="77777777" w:rsidR="00120CE5" w:rsidRDefault="00000000">
            <w:r>
              <w:t>ref → Species</w:t>
            </w:r>
          </w:p>
        </w:tc>
      </w:tr>
      <w:tr w:rsidR="00120CE5" w14:paraId="77DB531B" w14:textId="77777777">
        <w:tc>
          <w:tcPr>
            <w:tcW w:w="2880" w:type="dxa"/>
          </w:tcPr>
          <w:p w14:paraId="00767290" w14:textId="77777777" w:rsidR="00120CE5" w:rsidRDefault="00000000">
            <w:r>
              <w:t>ownerId</w:t>
            </w:r>
          </w:p>
        </w:tc>
        <w:tc>
          <w:tcPr>
            <w:tcW w:w="2880" w:type="dxa"/>
          </w:tcPr>
          <w:p w14:paraId="5B15AF9D" w14:textId="77777777" w:rsidR="00120CE5" w:rsidRDefault="00000000">
            <w:r>
              <w:t>ObjectId</w:t>
            </w:r>
          </w:p>
        </w:tc>
        <w:tc>
          <w:tcPr>
            <w:tcW w:w="2880" w:type="dxa"/>
          </w:tcPr>
          <w:p w14:paraId="69FF07CE" w14:textId="77777777" w:rsidR="00120CE5" w:rsidRDefault="00000000">
            <w:r>
              <w:t>ref → Users, default: null (system)</w:t>
            </w:r>
          </w:p>
        </w:tc>
      </w:tr>
      <w:tr w:rsidR="00120CE5" w14:paraId="0C1E781A" w14:textId="77777777">
        <w:tc>
          <w:tcPr>
            <w:tcW w:w="2880" w:type="dxa"/>
          </w:tcPr>
          <w:p w14:paraId="34103AE1" w14:textId="77777777" w:rsidR="00120CE5" w:rsidRDefault="00000000">
            <w:r>
              <w:t>brand</w:t>
            </w:r>
          </w:p>
        </w:tc>
        <w:tc>
          <w:tcPr>
            <w:tcW w:w="2880" w:type="dxa"/>
          </w:tcPr>
          <w:p w14:paraId="6DAF9E2E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05543FC1" w14:textId="77777777" w:rsidR="00120CE5" w:rsidRDefault="00000000">
            <w:r>
              <w:t>required</w:t>
            </w:r>
          </w:p>
        </w:tc>
      </w:tr>
      <w:tr w:rsidR="00120CE5" w14:paraId="7231E550" w14:textId="77777777">
        <w:tc>
          <w:tcPr>
            <w:tcW w:w="2880" w:type="dxa"/>
          </w:tcPr>
          <w:p w14:paraId="07F23EA3" w14:textId="77777777" w:rsidR="00120CE5" w:rsidRDefault="00000000">
            <w:r>
              <w:t>name</w:t>
            </w:r>
          </w:p>
        </w:tc>
        <w:tc>
          <w:tcPr>
            <w:tcW w:w="2880" w:type="dxa"/>
          </w:tcPr>
          <w:p w14:paraId="7359A7BD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5184E429" w14:textId="77777777" w:rsidR="00120CE5" w:rsidRDefault="00000000">
            <w:r>
              <w:t>required</w:t>
            </w:r>
          </w:p>
        </w:tc>
      </w:tr>
      <w:tr w:rsidR="00120CE5" w14:paraId="04AB555A" w14:textId="77777777">
        <w:tc>
          <w:tcPr>
            <w:tcW w:w="2880" w:type="dxa"/>
          </w:tcPr>
          <w:p w14:paraId="7F3727E4" w14:textId="77777777" w:rsidR="00120CE5" w:rsidRDefault="00000000">
            <w:r>
              <w:t>category</w:t>
            </w:r>
          </w:p>
        </w:tc>
        <w:tc>
          <w:tcPr>
            <w:tcW w:w="2880" w:type="dxa"/>
          </w:tcPr>
          <w:p w14:paraId="02026386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30B0AB60" w14:textId="77777777" w:rsidR="00120CE5" w:rsidRDefault="00000000">
            <w:proofErr w:type="gramStart"/>
            <w:r>
              <w:t>enum(</w:t>
            </w:r>
            <w:proofErr w:type="gramEnd"/>
            <w:r>
              <w:t>litter, shampoo, cleaning_solution, deodorizer)</w:t>
            </w:r>
          </w:p>
        </w:tc>
      </w:tr>
      <w:tr w:rsidR="00120CE5" w14:paraId="1D9D7BFD" w14:textId="77777777">
        <w:tc>
          <w:tcPr>
            <w:tcW w:w="2880" w:type="dxa"/>
          </w:tcPr>
          <w:p w14:paraId="3BF60F26" w14:textId="77777777" w:rsidR="00120CE5" w:rsidRDefault="00000000">
            <w:r>
              <w:t>unit</w:t>
            </w:r>
          </w:p>
        </w:tc>
        <w:tc>
          <w:tcPr>
            <w:tcW w:w="2880" w:type="dxa"/>
          </w:tcPr>
          <w:p w14:paraId="69AFFA25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1F1C5960" w14:textId="77777777" w:rsidR="00120CE5" w:rsidRDefault="00000000">
            <w:proofErr w:type="gramStart"/>
            <w:r>
              <w:t>enum(</w:t>
            </w:r>
            <w:proofErr w:type="gramEnd"/>
            <w:r>
              <w:t>bottle, pack, piece, box, bag, can)</w:t>
            </w:r>
          </w:p>
        </w:tc>
      </w:tr>
      <w:tr w:rsidR="00120CE5" w14:paraId="6BC4ED17" w14:textId="77777777">
        <w:tc>
          <w:tcPr>
            <w:tcW w:w="2880" w:type="dxa"/>
          </w:tcPr>
          <w:p w14:paraId="3DAA50A8" w14:textId="77777777" w:rsidR="00120CE5" w:rsidRDefault="00000000">
            <w:r>
              <w:t>measurementValue</w:t>
            </w:r>
          </w:p>
        </w:tc>
        <w:tc>
          <w:tcPr>
            <w:tcW w:w="2880" w:type="dxa"/>
          </w:tcPr>
          <w:p w14:paraId="49E51C44" w14:textId="77777777" w:rsidR="00120CE5" w:rsidRDefault="00000000">
            <w:r>
              <w:t>number</w:t>
            </w:r>
          </w:p>
        </w:tc>
        <w:tc>
          <w:tcPr>
            <w:tcW w:w="2880" w:type="dxa"/>
          </w:tcPr>
          <w:p w14:paraId="757A315F" w14:textId="77777777" w:rsidR="00120CE5" w:rsidRDefault="00000000">
            <w:r>
              <w:t>required</w:t>
            </w:r>
          </w:p>
        </w:tc>
      </w:tr>
      <w:tr w:rsidR="00120CE5" w14:paraId="2B0E191C" w14:textId="77777777">
        <w:tc>
          <w:tcPr>
            <w:tcW w:w="2880" w:type="dxa"/>
          </w:tcPr>
          <w:p w14:paraId="7CC874A0" w14:textId="77777777" w:rsidR="00120CE5" w:rsidRDefault="00000000">
            <w:r>
              <w:t>measurementUnit</w:t>
            </w:r>
          </w:p>
        </w:tc>
        <w:tc>
          <w:tcPr>
            <w:tcW w:w="2880" w:type="dxa"/>
          </w:tcPr>
          <w:p w14:paraId="312F2645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78DC008D" w14:textId="77777777" w:rsidR="00120CE5" w:rsidRDefault="00000000">
            <w:proofErr w:type="gramStart"/>
            <w:r>
              <w:t>enum(</w:t>
            </w:r>
            <w:proofErr w:type="gramEnd"/>
            <w:r>
              <w:t>g, kg, ml, L)</w:t>
            </w:r>
          </w:p>
        </w:tc>
      </w:tr>
      <w:tr w:rsidR="00120CE5" w14:paraId="32B311BB" w14:textId="77777777">
        <w:tc>
          <w:tcPr>
            <w:tcW w:w="2880" w:type="dxa"/>
          </w:tcPr>
          <w:p w14:paraId="56E612A0" w14:textId="77777777" w:rsidR="00120CE5" w:rsidRDefault="00000000">
            <w:r>
              <w:t>description</w:t>
            </w:r>
          </w:p>
        </w:tc>
        <w:tc>
          <w:tcPr>
            <w:tcW w:w="2880" w:type="dxa"/>
          </w:tcPr>
          <w:p w14:paraId="53655A97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72514438" w14:textId="77777777" w:rsidR="00120CE5" w:rsidRDefault="00000000">
            <w:proofErr w:type="gramStart"/>
            <w:r>
              <w:t>default: '</w:t>
            </w:r>
            <w:proofErr w:type="gramEnd"/>
            <w:r>
              <w:t>'</w:t>
            </w:r>
          </w:p>
        </w:tc>
      </w:tr>
      <w:tr w:rsidR="00120CE5" w14:paraId="2FBF1E6B" w14:textId="77777777">
        <w:tc>
          <w:tcPr>
            <w:tcW w:w="2880" w:type="dxa"/>
          </w:tcPr>
          <w:p w14:paraId="1ABBF04D" w14:textId="77777777" w:rsidR="00120CE5" w:rsidRDefault="00000000">
            <w:r>
              <w:t>deletedAt</w:t>
            </w:r>
          </w:p>
        </w:tc>
        <w:tc>
          <w:tcPr>
            <w:tcW w:w="2880" w:type="dxa"/>
          </w:tcPr>
          <w:p w14:paraId="36FE8ABF" w14:textId="77777777" w:rsidR="00120CE5" w:rsidRDefault="00000000">
            <w:r>
              <w:t>date</w:t>
            </w:r>
          </w:p>
        </w:tc>
        <w:tc>
          <w:tcPr>
            <w:tcW w:w="2880" w:type="dxa"/>
          </w:tcPr>
          <w:p w14:paraId="5E1D93E2" w14:textId="77777777" w:rsidR="00120CE5" w:rsidRDefault="00000000">
            <w:r>
              <w:t>default: null</w:t>
            </w:r>
          </w:p>
        </w:tc>
      </w:tr>
    </w:tbl>
    <w:p w14:paraId="51FEB621" w14:textId="77777777" w:rsidR="00120CE5" w:rsidRDefault="00120CE5"/>
    <w:p w14:paraId="339DDFDD" w14:textId="209E6455" w:rsidR="00120CE5" w:rsidRDefault="00000000">
      <w:pPr>
        <w:pStyle w:val="Heading3"/>
      </w:pPr>
      <w:r>
        <w:rPr>
          <w:sz w:val="28"/>
        </w:rPr>
        <w:t>1</w:t>
      </w:r>
      <w:r w:rsidR="001A454F">
        <w:rPr>
          <w:sz w:val="28"/>
        </w:rPr>
        <w:t>2</w:t>
      </w:r>
      <w:r>
        <w:rPr>
          <w:sz w:val="28"/>
        </w:rPr>
        <w:t>. Accessories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0CE5" w14:paraId="60449CB3" w14:textId="77777777">
        <w:tc>
          <w:tcPr>
            <w:tcW w:w="2880" w:type="dxa"/>
          </w:tcPr>
          <w:p w14:paraId="4AA1ECE3" w14:textId="77777777" w:rsidR="00120CE5" w:rsidRDefault="00000000">
            <w:r>
              <w:rPr>
                <w:b/>
              </w:rPr>
              <w:t>Field</w:t>
            </w:r>
          </w:p>
        </w:tc>
        <w:tc>
          <w:tcPr>
            <w:tcW w:w="2880" w:type="dxa"/>
          </w:tcPr>
          <w:p w14:paraId="4109A4DE" w14:textId="77777777" w:rsidR="00120CE5" w:rsidRDefault="00000000">
            <w:r>
              <w:rPr>
                <w:b/>
              </w:rPr>
              <w:t>Type</w:t>
            </w:r>
          </w:p>
        </w:tc>
        <w:tc>
          <w:tcPr>
            <w:tcW w:w="2880" w:type="dxa"/>
          </w:tcPr>
          <w:p w14:paraId="2A06C1C6" w14:textId="77777777" w:rsidR="00120CE5" w:rsidRDefault="00000000">
            <w:r>
              <w:rPr>
                <w:b/>
              </w:rPr>
              <w:t>Notes</w:t>
            </w:r>
          </w:p>
        </w:tc>
      </w:tr>
      <w:tr w:rsidR="00120CE5" w14:paraId="70164FB7" w14:textId="77777777">
        <w:tc>
          <w:tcPr>
            <w:tcW w:w="2880" w:type="dxa"/>
          </w:tcPr>
          <w:p w14:paraId="433C5BB7" w14:textId="77777777" w:rsidR="00120CE5" w:rsidRDefault="00000000">
            <w:r>
              <w:t>_id</w:t>
            </w:r>
          </w:p>
        </w:tc>
        <w:tc>
          <w:tcPr>
            <w:tcW w:w="2880" w:type="dxa"/>
          </w:tcPr>
          <w:p w14:paraId="7D974967" w14:textId="77777777" w:rsidR="00120CE5" w:rsidRDefault="00000000">
            <w:r>
              <w:t>ObjectId</w:t>
            </w:r>
          </w:p>
        </w:tc>
        <w:tc>
          <w:tcPr>
            <w:tcW w:w="2880" w:type="dxa"/>
          </w:tcPr>
          <w:p w14:paraId="2FE7F106" w14:textId="77777777" w:rsidR="00120CE5" w:rsidRDefault="00000000">
            <w:r>
              <w:t>Primary key</w:t>
            </w:r>
          </w:p>
        </w:tc>
      </w:tr>
      <w:tr w:rsidR="00120CE5" w14:paraId="01D14FD9" w14:textId="77777777">
        <w:tc>
          <w:tcPr>
            <w:tcW w:w="2880" w:type="dxa"/>
          </w:tcPr>
          <w:p w14:paraId="22FD05D6" w14:textId="77777777" w:rsidR="00120CE5" w:rsidRDefault="00000000">
            <w:r>
              <w:t>speciesIds</w:t>
            </w:r>
          </w:p>
        </w:tc>
        <w:tc>
          <w:tcPr>
            <w:tcW w:w="2880" w:type="dxa"/>
          </w:tcPr>
          <w:p w14:paraId="5FD59B03" w14:textId="77777777" w:rsidR="00120CE5" w:rsidRDefault="00000000">
            <w:r>
              <w:t>array</w:t>
            </w:r>
          </w:p>
        </w:tc>
        <w:tc>
          <w:tcPr>
            <w:tcW w:w="2880" w:type="dxa"/>
          </w:tcPr>
          <w:p w14:paraId="20A8ABBE" w14:textId="77777777" w:rsidR="00120CE5" w:rsidRDefault="00000000">
            <w:r>
              <w:t>ref → Species</w:t>
            </w:r>
          </w:p>
        </w:tc>
      </w:tr>
      <w:tr w:rsidR="00120CE5" w14:paraId="0576B5E7" w14:textId="77777777">
        <w:tc>
          <w:tcPr>
            <w:tcW w:w="2880" w:type="dxa"/>
          </w:tcPr>
          <w:p w14:paraId="55F0F7AC" w14:textId="77777777" w:rsidR="00120CE5" w:rsidRDefault="00000000">
            <w:r>
              <w:t>ownerId</w:t>
            </w:r>
          </w:p>
        </w:tc>
        <w:tc>
          <w:tcPr>
            <w:tcW w:w="2880" w:type="dxa"/>
          </w:tcPr>
          <w:p w14:paraId="185A520A" w14:textId="77777777" w:rsidR="00120CE5" w:rsidRDefault="00000000">
            <w:r>
              <w:t>ObjectId</w:t>
            </w:r>
          </w:p>
        </w:tc>
        <w:tc>
          <w:tcPr>
            <w:tcW w:w="2880" w:type="dxa"/>
          </w:tcPr>
          <w:p w14:paraId="5C09F7DD" w14:textId="77777777" w:rsidR="00120CE5" w:rsidRDefault="00000000">
            <w:r>
              <w:t>ref → Users, default: null (system)</w:t>
            </w:r>
          </w:p>
        </w:tc>
      </w:tr>
      <w:tr w:rsidR="00120CE5" w14:paraId="418D8C8D" w14:textId="77777777">
        <w:tc>
          <w:tcPr>
            <w:tcW w:w="2880" w:type="dxa"/>
          </w:tcPr>
          <w:p w14:paraId="362CFF83" w14:textId="77777777" w:rsidR="00120CE5" w:rsidRDefault="00000000">
            <w:r>
              <w:lastRenderedPageBreak/>
              <w:t>brand</w:t>
            </w:r>
          </w:p>
        </w:tc>
        <w:tc>
          <w:tcPr>
            <w:tcW w:w="2880" w:type="dxa"/>
          </w:tcPr>
          <w:p w14:paraId="77531EF3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4AD752BA" w14:textId="77777777" w:rsidR="00120CE5" w:rsidRDefault="00000000">
            <w:r>
              <w:t>required</w:t>
            </w:r>
          </w:p>
        </w:tc>
      </w:tr>
      <w:tr w:rsidR="00120CE5" w14:paraId="37055962" w14:textId="77777777">
        <w:tc>
          <w:tcPr>
            <w:tcW w:w="2880" w:type="dxa"/>
          </w:tcPr>
          <w:p w14:paraId="6E55D509" w14:textId="77777777" w:rsidR="00120CE5" w:rsidRDefault="00000000">
            <w:r>
              <w:t>name</w:t>
            </w:r>
          </w:p>
        </w:tc>
        <w:tc>
          <w:tcPr>
            <w:tcW w:w="2880" w:type="dxa"/>
          </w:tcPr>
          <w:p w14:paraId="6DDAB5F9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7A840D76" w14:textId="77777777" w:rsidR="00120CE5" w:rsidRDefault="00000000">
            <w:r>
              <w:t>required</w:t>
            </w:r>
          </w:p>
        </w:tc>
      </w:tr>
      <w:tr w:rsidR="00120CE5" w14:paraId="6404EF45" w14:textId="77777777">
        <w:tc>
          <w:tcPr>
            <w:tcW w:w="2880" w:type="dxa"/>
          </w:tcPr>
          <w:p w14:paraId="6342E5A2" w14:textId="77777777" w:rsidR="00120CE5" w:rsidRDefault="00000000">
            <w:r>
              <w:t>category</w:t>
            </w:r>
          </w:p>
        </w:tc>
        <w:tc>
          <w:tcPr>
            <w:tcW w:w="2880" w:type="dxa"/>
          </w:tcPr>
          <w:p w14:paraId="18705A4F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2945561A" w14:textId="77777777" w:rsidR="00120CE5" w:rsidRDefault="00000000">
            <w:proofErr w:type="gramStart"/>
            <w:r>
              <w:t>enum(</w:t>
            </w:r>
            <w:proofErr w:type="gramEnd"/>
            <w:r>
              <w:t>collar, leash, clothes, toy, bowl, bed)</w:t>
            </w:r>
          </w:p>
        </w:tc>
      </w:tr>
      <w:tr w:rsidR="00120CE5" w14:paraId="1872244C" w14:textId="77777777">
        <w:tc>
          <w:tcPr>
            <w:tcW w:w="2880" w:type="dxa"/>
          </w:tcPr>
          <w:p w14:paraId="2C5C2360" w14:textId="77777777" w:rsidR="00120CE5" w:rsidRDefault="00000000">
            <w:r>
              <w:t>description</w:t>
            </w:r>
          </w:p>
        </w:tc>
        <w:tc>
          <w:tcPr>
            <w:tcW w:w="2880" w:type="dxa"/>
          </w:tcPr>
          <w:p w14:paraId="65C5F6A2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7693A01B" w14:textId="77777777" w:rsidR="00120CE5" w:rsidRDefault="00000000">
            <w:proofErr w:type="gramStart"/>
            <w:r>
              <w:t>default: '</w:t>
            </w:r>
            <w:proofErr w:type="gramEnd"/>
            <w:r>
              <w:t>'</w:t>
            </w:r>
          </w:p>
        </w:tc>
      </w:tr>
      <w:tr w:rsidR="00120CE5" w14:paraId="246E8AE2" w14:textId="77777777">
        <w:tc>
          <w:tcPr>
            <w:tcW w:w="2880" w:type="dxa"/>
          </w:tcPr>
          <w:p w14:paraId="6DE72E14" w14:textId="77777777" w:rsidR="00120CE5" w:rsidRDefault="00000000">
            <w:r>
              <w:t>deletedAt</w:t>
            </w:r>
          </w:p>
        </w:tc>
        <w:tc>
          <w:tcPr>
            <w:tcW w:w="2880" w:type="dxa"/>
          </w:tcPr>
          <w:p w14:paraId="58DFB77D" w14:textId="77777777" w:rsidR="00120CE5" w:rsidRDefault="00000000">
            <w:r>
              <w:t>date</w:t>
            </w:r>
          </w:p>
        </w:tc>
        <w:tc>
          <w:tcPr>
            <w:tcW w:w="2880" w:type="dxa"/>
          </w:tcPr>
          <w:p w14:paraId="198F2AED" w14:textId="77777777" w:rsidR="00120CE5" w:rsidRDefault="00000000">
            <w:r>
              <w:t>default: null</w:t>
            </w:r>
          </w:p>
        </w:tc>
      </w:tr>
    </w:tbl>
    <w:p w14:paraId="3FD2D033" w14:textId="77777777" w:rsidR="00120CE5" w:rsidRDefault="00120CE5"/>
    <w:p w14:paraId="158A150A" w14:textId="77777777" w:rsidR="00120CE5" w:rsidRDefault="00000000">
      <w:pPr>
        <w:pStyle w:val="Heading2"/>
      </w:pPr>
      <w:r>
        <w:rPr>
          <w:sz w:val="32"/>
        </w:rPr>
        <w:t>Nhóm Kho</w:t>
      </w:r>
    </w:p>
    <w:p w14:paraId="6D55D24F" w14:textId="66BD73F7" w:rsidR="00120CE5" w:rsidRDefault="00000000" w:rsidP="006656D6">
      <w:pPr>
        <w:pStyle w:val="Heading3"/>
        <w:ind w:left="17280" w:hanging="17280"/>
      </w:pPr>
      <w:r>
        <w:rPr>
          <w:sz w:val="28"/>
        </w:rPr>
        <w:t>1</w:t>
      </w:r>
      <w:r w:rsidR="001A454F">
        <w:rPr>
          <w:sz w:val="28"/>
        </w:rPr>
        <w:t>3</w:t>
      </w:r>
      <w:r>
        <w:rPr>
          <w:sz w:val="28"/>
        </w:rPr>
        <w:t>. Bills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0CE5" w14:paraId="5AB6607C" w14:textId="77777777">
        <w:tc>
          <w:tcPr>
            <w:tcW w:w="2880" w:type="dxa"/>
          </w:tcPr>
          <w:p w14:paraId="10720AF3" w14:textId="77777777" w:rsidR="00120CE5" w:rsidRDefault="00000000">
            <w:r>
              <w:rPr>
                <w:b/>
              </w:rPr>
              <w:t>Field</w:t>
            </w:r>
          </w:p>
        </w:tc>
        <w:tc>
          <w:tcPr>
            <w:tcW w:w="2880" w:type="dxa"/>
          </w:tcPr>
          <w:p w14:paraId="021AD5A3" w14:textId="77777777" w:rsidR="00120CE5" w:rsidRDefault="00000000">
            <w:r>
              <w:rPr>
                <w:b/>
              </w:rPr>
              <w:t>Type</w:t>
            </w:r>
          </w:p>
        </w:tc>
        <w:tc>
          <w:tcPr>
            <w:tcW w:w="2880" w:type="dxa"/>
          </w:tcPr>
          <w:p w14:paraId="5A827B05" w14:textId="77777777" w:rsidR="00120CE5" w:rsidRDefault="00000000">
            <w:r>
              <w:rPr>
                <w:b/>
              </w:rPr>
              <w:t>Notes</w:t>
            </w:r>
          </w:p>
        </w:tc>
      </w:tr>
      <w:tr w:rsidR="00120CE5" w14:paraId="5FB0ED71" w14:textId="77777777">
        <w:tc>
          <w:tcPr>
            <w:tcW w:w="2880" w:type="dxa"/>
          </w:tcPr>
          <w:p w14:paraId="21A05495" w14:textId="77777777" w:rsidR="00120CE5" w:rsidRDefault="00000000">
            <w:r>
              <w:t>_id</w:t>
            </w:r>
          </w:p>
        </w:tc>
        <w:tc>
          <w:tcPr>
            <w:tcW w:w="2880" w:type="dxa"/>
          </w:tcPr>
          <w:p w14:paraId="1ED9A24F" w14:textId="77777777" w:rsidR="00120CE5" w:rsidRDefault="00000000">
            <w:r>
              <w:t>ObjectId</w:t>
            </w:r>
          </w:p>
        </w:tc>
        <w:tc>
          <w:tcPr>
            <w:tcW w:w="2880" w:type="dxa"/>
          </w:tcPr>
          <w:p w14:paraId="1E3483CC" w14:textId="77777777" w:rsidR="00120CE5" w:rsidRDefault="00000000">
            <w:r>
              <w:t>Primary key</w:t>
            </w:r>
          </w:p>
        </w:tc>
      </w:tr>
      <w:tr w:rsidR="00120CE5" w14:paraId="29960942" w14:textId="77777777">
        <w:tc>
          <w:tcPr>
            <w:tcW w:w="2880" w:type="dxa"/>
          </w:tcPr>
          <w:p w14:paraId="2191FB11" w14:textId="77777777" w:rsidR="00120CE5" w:rsidRDefault="00000000">
            <w:r>
              <w:t>petId</w:t>
            </w:r>
          </w:p>
        </w:tc>
        <w:tc>
          <w:tcPr>
            <w:tcW w:w="2880" w:type="dxa"/>
          </w:tcPr>
          <w:p w14:paraId="78598E0B" w14:textId="77777777" w:rsidR="00120CE5" w:rsidRDefault="00000000">
            <w:r>
              <w:t>ObjectId</w:t>
            </w:r>
          </w:p>
        </w:tc>
        <w:tc>
          <w:tcPr>
            <w:tcW w:w="2880" w:type="dxa"/>
          </w:tcPr>
          <w:p w14:paraId="1EAB3828" w14:textId="77777777" w:rsidR="00120CE5" w:rsidRDefault="00000000">
            <w:r>
              <w:t>ref → Pets</w:t>
            </w:r>
          </w:p>
        </w:tc>
      </w:tr>
      <w:tr w:rsidR="00120CE5" w14:paraId="20D3BE97" w14:textId="77777777">
        <w:tc>
          <w:tcPr>
            <w:tcW w:w="2880" w:type="dxa"/>
          </w:tcPr>
          <w:p w14:paraId="7BEE01B0" w14:textId="77777777" w:rsidR="00120CE5" w:rsidRDefault="00000000">
            <w:r>
              <w:t>purchaseDate</w:t>
            </w:r>
          </w:p>
        </w:tc>
        <w:tc>
          <w:tcPr>
            <w:tcW w:w="2880" w:type="dxa"/>
          </w:tcPr>
          <w:p w14:paraId="74C3BF89" w14:textId="77777777" w:rsidR="00120CE5" w:rsidRDefault="00000000">
            <w:r>
              <w:t>date</w:t>
            </w:r>
          </w:p>
        </w:tc>
        <w:tc>
          <w:tcPr>
            <w:tcW w:w="2880" w:type="dxa"/>
          </w:tcPr>
          <w:p w14:paraId="1497DBB0" w14:textId="77777777" w:rsidR="00120CE5" w:rsidRDefault="00000000">
            <w:r>
              <w:t>required</w:t>
            </w:r>
          </w:p>
        </w:tc>
      </w:tr>
      <w:tr w:rsidR="00120CE5" w14:paraId="41F3BFDA" w14:textId="77777777">
        <w:tc>
          <w:tcPr>
            <w:tcW w:w="2880" w:type="dxa"/>
          </w:tcPr>
          <w:p w14:paraId="76435D8D" w14:textId="77777777" w:rsidR="00120CE5" w:rsidRDefault="00000000">
            <w:r>
              <w:t>discount</w:t>
            </w:r>
          </w:p>
        </w:tc>
        <w:tc>
          <w:tcPr>
            <w:tcW w:w="2880" w:type="dxa"/>
          </w:tcPr>
          <w:p w14:paraId="1168DAFE" w14:textId="77777777" w:rsidR="00120CE5" w:rsidRDefault="00000000">
            <w:r>
              <w:t>number</w:t>
            </w:r>
          </w:p>
        </w:tc>
        <w:tc>
          <w:tcPr>
            <w:tcW w:w="2880" w:type="dxa"/>
          </w:tcPr>
          <w:p w14:paraId="7EA603FB" w14:textId="77777777" w:rsidR="00120CE5" w:rsidRDefault="00000000">
            <w:r>
              <w:t>Số tiền giảm giá, default: 0</w:t>
            </w:r>
          </w:p>
        </w:tc>
      </w:tr>
      <w:tr w:rsidR="00120CE5" w14:paraId="01DF200F" w14:textId="77777777">
        <w:tc>
          <w:tcPr>
            <w:tcW w:w="2880" w:type="dxa"/>
          </w:tcPr>
          <w:p w14:paraId="3F13D7DA" w14:textId="77777777" w:rsidR="00120CE5" w:rsidRDefault="00000000">
            <w:r>
              <w:t>note</w:t>
            </w:r>
          </w:p>
        </w:tc>
        <w:tc>
          <w:tcPr>
            <w:tcW w:w="2880" w:type="dxa"/>
          </w:tcPr>
          <w:p w14:paraId="774C8EDF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4F12088E" w14:textId="77777777" w:rsidR="00120CE5" w:rsidRDefault="00000000">
            <w:proofErr w:type="gramStart"/>
            <w:r>
              <w:t>default: '</w:t>
            </w:r>
            <w:proofErr w:type="gramEnd"/>
            <w:r>
              <w:t>'</w:t>
            </w:r>
          </w:p>
        </w:tc>
      </w:tr>
      <w:tr w:rsidR="00120CE5" w14:paraId="5586656B" w14:textId="77777777">
        <w:tc>
          <w:tcPr>
            <w:tcW w:w="2880" w:type="dxa"/>
          </w:tcPr>
          <w:p w14:paraId="67DD8536" w14:textId="77777777" w:rsidR="00120CE5" w:rsidRDefault="00000000">
            <w:r>
              <w:t>items</w:t>
            </w:r>
          </w:p>
        </w:tc>
        <w:tc>
          <w:tcPr>
            <w:tcW w:w="2880" w:type="dxa"/>
          </w:tcPr>
          <w:p w14:paraId="384C5770" w14:textId="77777777" w:rsidR="00120CE5" w:rsidRDefault="00000000">
            <w:r>
              <w:t>array</w:t>
            </w:r>
          </w:p>
        </w:tc>
        <w:tc>
          <w:tcPr>
            <w:tcW w:w="2880" w:type="dxa"/>
          </w:tcPr>
          <w:p w14:paraId="63C346F7" w14:textId="77777777" w:rsidR="00120CE5" w:rsidRDefault="00000000">
            <w:r>
              <w:t>embedded objects (Validate bắt buộc &gt;= 1 phần tử)</w:t>
            </w:r>
          </w:p>
        </w:tc>
      </w:tr>
      <w:tr w:rsidR="00120CE5" w14:paraId="5561FD45" w14:textId="77777777">
        <w:tc>
          <w:tcPr>
            <w:tcW w:w="2880" w:type="dxa"/>
          </w:tcPr>
          <w:p w14:paraId="1FEDA519" w14:textId="77777777" w:rsidR="00120CE5" w:rsidRDefault="00000000">
            <w:r>
              <w:t>deletedAt</w:t>
            </w:r>
          </w:p>
        </w:tc>
        <w:tc>
          <w:tcPr>
            <w:tcW w:w="2880" w:type="dxa"/>
          </w:tcPr>
          <w:p w14:paraId="7AE360C8" w14:textId="77777777" w:rsidR="00120CE5" w:rsidRDefault="00000000">
            <w:r>
              <w:t>date</w:t>
            </w:r>
          </w:p>
        </w:tc>
        <w:tc>
          <w:tcPr>
            <w:tcW w:w="2880" w:type="dxa"/>
          </w:tcPr>
          <w:p w14:paraId="0004DB69" w14:textId="77777777" w:rsidR="00120CE5" w:rsidRDefault="00000000">
            <w:r>
              <w:t>default: null</w:t>
            </w:r>
          </w:p>
        </w:tc>
      </w:tr>
    </w:tbl>
    <w:p w14:paraId="2B3E2DC4" w14:textId="77777777" w:rsidR="00120CE5" w:rsidRDefault="00120CE5"/>
    <w:p w14:paraId="0B6E768C" w14:textId="77777777" w:rsidR="00120CE5" w:rsidRDefault="00000000">
      <w:pPr>
        <w:pStyle w:val="Heading3"/>
      </w:pPr>
      <w:r>
        <w:rPr>
          <w:sz w:val="28"/>
        </w:rPr>
        <w:t>↳ Chi tiết mảng items (Bills)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0CE5" w14:paraId="40A73642" w14:textId="77777777">
        <w:tc>
          <w:tcPr>
            <w:tcW w:w="2880" w:type="dxa"/>
          </w:tcPr>
          <w:p w14:paraId="27C69122" w14:textId="77777777" w:rsidR="00120CE5" w:rsidRDefault="00000000">
            <w:r>
              <w:rPr>
                <w:b/>
              </w:rPr>
              <w:t>Field</w:t>
            </w:r>
          </w:p>
        </w:tc>
        <w:tc>
          <w:tcPr>
            <w:tcW w:w="2880" w:type="dxa"/>
          </w:tcPr>
          <w:p w14:paraId="07BA88A4" w14:textId="77777777" w:rsidR="00120CE5" w:rsidRDefault="00000000">
            <w:r>
              <w:rPr>
                <w:b/>
              </w:rPr>
              <w:t>Type</w:t>
            </w:r>
          </w:p>
        </w:tc>
        <w:tc>
          <w:tcPr>
            <w:tcW w:w="2880" w:type="dxa"/>
          </w:tcPr>
          <w:p w14:paraId="1A18B367" w14:textId="77777777" w:rsidR="00120CE5" w:rsidRDefault="00000000">
            <w:r>
              <w:rPr>
                <w:b/>
              </w:rPr>
              <w:t>Notes</w:t>
            </w:r>
          </w:p>
        </w:tc>
      </w:tr>
      <w:tr w:rsidR="00120CE5" w14:paraId="1773758B" w14:textId="77777777">
        <w:tc>
          <w:tcPr>
            <w:tcW w:w="2880" w:type="dxa"/>
          </w:tcPr>
          <w:p w14:paraId="69D95286" w14:textId="77777777" w:rsidR="00120CE5" w:rsidRDefault="00000000">
            <w:r>
              <w:t>itemRefId</w:t>
            </w:r>
          </w:p>
        </w:tc>
        <w:tc>
          <w:tcPr>
            <w:tcW w:w="2880" w:type="dxa"/>
          </w:tcPr>
          <w:p w14:paraId="513FC2A2" w14:textId="77777777" w:rsidR="00120CE5" w:rsidRDefault="00000000">
            <w:r>
              <w:t>ObjectId</w:t>
            </w:r>
          </w:p>
        </w:tc>
        <w:tc>
          <w:tcPr>
            <w:tcW w:w="2880" w:type="dxa"/>
          </w:tcPr>
          <w:p w14:paraId="161AA688" w14:textId="77777777" w:rsidR="00120CE5" w:rsidRDefault="00000000">
            <w:r>
              <w:t>ref → Foods / HygieneProducts / Accessories</w:t>
            </w:r>
          </w:p>
        </w:tc>
      </w:tr>
      <w:tr w:rsidR="00120CE5" w14:paraId="22027216" w14:textId="77777777">
        <w:tc>
          <w:tcPr>
            <w:tcW w:w="2880" w:type="dxa"/>
          </w:tcPr>
          <w:p w14:paraId="43710992" w14:textId="77777777" w:rsidR="00120CE5" w:rsidRDefault="00000000">
            <w:r>
              <w:t>quantity</w:t>
            </w:r>
          </w:p>
        </w:tc>
        <w:tc>
          <w:tcPr>
            <w:tcW w:w="2880" w:type="dxa"/>
          </w:tcPr>
          <w:p w14:paraId="62890918" w14:textId="77777777" w:rsidR="00120CE5" w:rsidRDefault="00000000">
            <w:r>
              <w:t>number</w:t>
            </w:r>
          </w:p>
        </w:tc>
        <w:tc>
          <w:tcPr>
            <w:tcW w:w="2880" w:type="dxa"/>
          </w:tcPr>
          <w:p w14:paraId="3E2EBC81" w14:textId="77777777" w:rsidR="00120CE5" w:rsidRDefault="00000000">
            <w:r>
              <w:t>required</w:t>
            </w:r>
          </w:p>
        </w:tc>
      </w:tr>
      <w:tr w:rsidR="00120CE5" w14:paraId="79F82837" w14:textId="77777777">
        <w:tc>
          <w:tcPr>
            <w:tcW w:w="2880" w:type="dxa"/>
          </w:tcPr>
          <w:p w14:paraId="52DF8BEF" w14:textId="77777777" w:rsidR="00120CE5" w:rsidRDefault="00000000">
            <w:r>
              <w:t>price</w:t>
            </w:r>
          </w:p>
        </w:tc>
        <w:tc>
          <w:tcPr>
            <w:tcW w:w="2880" w:type="dxa"/>
          </w:tcPr>
          <w:p w14:paraId="650836C6" w14:textId="77777777" w:rsidR="00120CE5" w:rsidRDefault="00000000">
            <w:r>
              <w:t>number</w:t>
            </w:r>
          </w:p>
        </w:tc>
        <w:tc>
          <w:tcPr>
            <w:tcW w:w="2880" w:type="dxa"/>
          </w:tcPr>
          <w:p w14:paraId="072A39CD" w14:textId="77777777" w:rsidR="00120CE5" w:rsidRDefault="00000000">
            <w:r>
              <w:t>required</w:t>
            </w:r>
          </w:p>
        </w:tc>
      </w:tr>
    </w:tbl>
    <w:p w14:paraId="402BAF68" w14:textId="77777777" w:rsidR="00120CE5" w:rsidRDefault="00120CE5"/>
    <w:p w14:paraId="66F4F222" w14:textId="39A5BBD9" w:rsidR="00120CE5" w:rsidRDefault="00000000">
      <w:pPr>
        <w:pStyle w:val="Heading3"/>
      </w:pPr>
      <w:r>
        <w:rPr>
          <w:sz w:val="28"/>
        </w:rPr>
        <w:t>1</w:t>
      </w:r>
      <w:r w:rsidR="001A454F">
        <w:rPr>
          <w:sz w:val="28"/>
        </w:rPr>
        <w:t>4</w:t>
      </w:r>
      <w:r>
        <w:rPr>
          <w:sz w:val="28"/>
        </w:rPr>
        <w:t>. Stocks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0CE5" w14:paraId="1B905654" w14:textId="77777777">
        <w:tc>
          <w:tcPr>
            <w:tcW w:w="2880" w:type="dxa"/>
          </w:tcPr>
          <w:p w14:paraId="5DF9FBE2" w14:textId="77777777" w:rsidR="00120CE5" w:rsidRDefault="00000000">
            <w:r>
              <w:rPr>
                <w:b/>
              </w:rPr>
              <w:t>Field</w:t>
            </w:r>
          </w:p>
        </w:tc>
        <w:tc>
          <w:tcPr>
            <w:tcW w:w="2880" w:type="dxa"/>
          </w:tcPr>
          <w:p w14:paraId="5A40FEC4" w14:textId="77777777" w:rsidR="00120CE5" w:rsidRDefault="00000000">
            <w:r>
              <w:rPr>
                <w:b/>
              </w:rPr>
              <w:t>Type</w:t>
            </w:r>
          </w:p>
        </w:tc>
        <w:tc>
          <w:tcPr>
            <w:tcW w:w="2880" w:type="dxa"/>
          </w:tcPr>
          <w:p w14:paraId="0A7A941A" w14:textId="77777777" w:rsidR="00120CE5" w:rsidRDefault="00000000">
            <w:r>
              <w:rPr>
                <w:b/>
              </w:rPr>
              <w:t>Notes</w:t>
            </w:r>
          </w:p>
        </w:tc>
      </w:tr>
      <w:tr w:rsidR="00120CE5" w14:paraId="22C916E6" w14:textId="77777777">
        <w:tc>
          <w:tcPr>
            <w:tcW w:w="2880" w:type="dxa"/>
          </w:tcPr>
          <w:p w14:paraId="0B4CA6CA" w14:textId="77777777" w:rsidR="00120CE5" w:rsidRDefault="00000000">
            <w:r>
              <w:t>_id</w:t>
            </w:r>
          </w:p>
        </w:tc>
        <w:tc>
          <w:tcPr>
            <w:tcW w:w="2880" w:type="dxa"/>
          </w:tcPr>
          <w:p w14:paraId="16A757CC" w14:textId="77777777" w:rsidR="00120CE5" w:rsidRDefault="00000000">
            <w:r>
              <w:t>ObjectId</w:t>
            </w:r>
          </w:p>
        </w:tc>
        <w:tc>
          <w:tcPr>
            <w:tcW w:w="2880" w:type="dxa"/>
          </w:tcPr>
          <w:p w14:paraId="2CDFDA5E" w14:textId="77777777" w:rsidR="00120CE5" w:rsidRDefault="00000000">
            <w:r>
              <w:t>Primary key</w:t>
            </w:r>
          </w:p>
        </w:tc>
      </w:tr>
      <w:tr w:rsidR="00120CE5" w14:paraId="145956A4" w14:textId="77777777">
        <w:tc>
          <w:tcPr>
            <w:tcW w:w="2880" w:type="dxa"/>
          </w:tcPr>
          <w:p w14:paraId="17804BBA" w14:textId="77777777" w:rsidR="00120CE5" w:rsidRDefault="00000000">
            <w:r>
              <w:t>petId</w:t>
            </w:r>
          </w:p>
        </w:tc>
        <w:tc>
          <w:tcPr>
            <w:tcW w:w="2880" w:type="dxa"/>
          </w:tcPr>
          <w:p w14:paraId="2FE5CDB4" w14:textId="77777777" w:rsidR="00120CE5" w:rsidRDefault="00000000">
            <w:r>
              <w:t>ObjectId</w:t>
            </w:r>
          </w:p>
        </w:tc>
        <w:tc>
          <w:tcPr>
            <w:tcW w:w="2880" w:type="dxa"/>
          </w:tcPr>
          <w:p w14:paraId="1E112F89" w14:textId="77777777" w:rsidR="00120CE5" w:rsidRDefault="00000000">
            <w:r>
              <w:t>ref → Pets</w:t>
            </w:r>
          </w:p>
        </w:tc>
      </w:tr>
      <w:tr w:rsidR="00120CE5" w14:paraId="6176C275" w14:textId="77777777">
        <w:tc>
          <w:tcPr>
            <w:tcW w:w="2880" w:type="dxa"/>
          </w:tcPr>
          <w:p w14:paraId="425D8A13" w14:textId="77777777" w:rsidR="00120CE5" w:rsidRDefault="00000000">
            <w:r>
              <w:t>itemRefId</w:t>
            </w:r>
          </w:p>
        </w:tc>
        <w:tc>
          <w:tcPr>
            <w:tcW w:w="2880" w:type="dxa"/>
          </w:tcPr>
          <w:p w14:paraId="1986D318" w14:textId="77777777" w:rsidR="00120CE5" w:rsidRDefault="00000000">
            <w:r>
              <w:t>ObjectId</w:t>
            </w:r>
          </w:p>
        </w:tc>
        <w:tc>
          <w:tcPr>
            <w:tcW w:w="2880" w:type="dxa"/>
          </w:tcPr>
          <w:p w14:paraId="645D118A" w14:textId="77777777" w:rsidR="00120CE5" w:rsidRDefault="00000000">
            <w:r>
              <w:t>ref → Foods / HygieneProducts / Accessories</w:t>
            </w:r>
          </w:p>
        </w:tc>
      </w:tr>
      <w:tr w:rsidR="00120CE5" w14:paraId="11C5AB68" w14:textId="77777777">
        <w:tc>
          <w:tcPr>
            <w:tcW w:w="2880" w:type="dxa"/>
          </w:tcPr>
          <w:p w14:paraId="240EEEDA" w14:textId="77777777" w:rsidR="00120CE5" w:rsidRDefault="00000000">
            <w:r>
              <w:t>stockType</w:t>
            </w:r>
          </w:p>
        </w:tc>
        <w:tc>
          <w:tcPr>
            <w:tcW w:w="2880" w:type="dxa"/>
          </w:tcPr>
          <w:p w14:paraId="6BEDEDB2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21C4B0F7" w14:textId="77777777" w:rsidR="00120CE5" w:rsidRDefault="00000000">
            <w:proofErr w:type="gramStart"/>
            <w:r>
              <w:t>enum(</w:t>
            </w:r>
            <w:proofErr w:type="gramEnd"/>
            <w:r>
              <w:t xml:space="preserve">food, hygiene, </w:t>
            </w:r>
            <w:r>
              <w:lastRenderedPageBreak/>
              <w:t>accessory)</w:t>
            </w:r>
          </w:p>
        </w:tc>
      </w:tr>
      <w:tr w:rsidR="00120CE5" w14:paraId="154740A2" w14:textId="77777777">
        <w:tc>
          <w:tcPr>
            <w:tcW w:w="2880" w:type="dxa"/>
          </w:tcPr>
          <w:p w14:paraId="674D66AE" w14:textId="77777777" w:rsidR="00120CE5" w:rsidRDefault="00000000">
            <w:r>
              <w:lastRenderedPageBreak/>
              <w:t>quantity</w:t>
            </w:r>
          </w:p>
        </w:tc>
        <w:tc>
          <w:tcPr>
            <w:tcW w:w="2880" w:type="dxa"/>
          </w:tcPr>
          <w:p w14:paraId="1F69205E" w14:textId="77777777" w:rsidR="00120CE5" w:rsidRDefault="00000000">
            <w:r>
              <w:t>number</w:t>
            </w:r>
          </w:p>
        </w:tc>
        <w:tc>
          <w:tcPr>
            <w:tcW w:w="2880" w:type="dxa"/>
          </w:tcPr>
          <w:p w14:paraId="1F0B72FE" w14:textId="77777777" w:rsidR="00120CE5" w:rsidRDefault="00000000">
            <w:r>
              <w:t>required</w:t>
            </w:r>
          </w:p>
        </w:tc>
      </w:tr>
    </w:tbl>
    <w:p w14:paraId="16ED7420" w14:textId="77777777" w:rsidR="00120CE5" w:rsidRDefault="00120CE5"/>
    <w:p w14:paraId="2E8CB4A3" w14:textId="77777777" w:rsidR="00120CE5" w:rsidRDefault="00000000">
      <w:pPr>
        <w:pStyle w:val="Heading2"/>
      </w:pPr>
      <w:r>
        <w:rPr>
          <w:sz w:val="32"/>
        </w:rPr>
        <w:t>Nhóm Vệ sinh</w:t>
      </w:r>
    </w:p>
    <w:p w14:paraId="66FA9B5B" w14:textId="5990D37C" w:rsidR="00120CE5" w:rsidRDefault="00000000">
      <w:pPr>
        <w:pStyle w:val="Heading3"/>
      </w:pPr>
      <w:r>
        <w:rPr>
          <w:sz w:val="28"/>
        </w:rPr>
        <w:t>1</w:t>
      </w:r>
      <w:r w:rsidR="001A454F">
        <w:rPr>
          <w:sz w:val="28"/>
        </w:rPr>
        <w:t>5</w:t>
      </w:r>
      <w:r>
        <w:rPr>
          <w:sz w:val="28"/>
        </w:rPr>
        <w:t>. HygieneRecords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0CE5" w14:paraId="110F8C45" w14:textId="77777777">
        <w:tc>
          <w:tcPr>
            <w:tcW w:w="2880" w:type="dxa"/>
          </w:tcPr>
          <w:p w14:paraId="3726D4DA" w14:textId="77777777" w:rsidR="00120CE5" w:rsidRDefault="00000000">
            <w:r>
              <w:rPr>
                <w:b/>
              </w:rPr>
              <w:t>Field</w:t>
            </w:r>
          </w:p>
        </w:tc>
        <w:tc>
          <w:tcPr>
            <w:tcW w:w="2880" w:type="dxa"/>
          </w:tcPr>
          <w:p w14:paraId="67C088CF" w14:textId="77777777" w:rsidR="00120CE5" w:rsidRDefault="00000000">
            <w:r>
              <w:rPr>
                <w:b/>
              </w:rPr>
              <w:t>Type</w:t>
            </w:r>
          </w:p>
        </w:tc>
        <w:tc>
          <w:tcPr>
            <w:tcW w:w="2880" w:type="dxa"/>
          </w:tcPr>
          <w:p w14:paraId="604D5054" w14:textId="77777777" w:rsidR="00120CE5" w:rsidRDefault="00000000">
            <w:r>
              <w:rPr>
                <w:b/>
              </w:rPr>
              <w:t>Notes</w:t>
            </w:r>
          </w:p>
        </w:tc>
      </w:tr>
      <w:tr w:rsidR="00120CE5" w14:paraId="296679AA" w14:textId="77777777">
        <w:tc>
          <w:tcPr>
            <w:tcW w:w="2880" w:type="dxa"/>
          </w:tcPr>
          <w:p w14:paraId="1C85002C" w14:textId="77777777" w:rsidR="00120CE5" w:rsidRDefault="00000000">
            <w:r>
              <w:t>_id</w:t>
            </w:r>
          </w:p>
        </w:tc>
        <w:tc>
          <w:tcPr>
            <w:tcW w:w="2880" w:type="dxa"/>
          </w:tcPr>
          <w:p w14:paraId="356447F1" w14:textId="77777777" w:rsidR="00120CE5" w:rsidRDefault="00000000">
            <w:r>
              <w:t>ObjectId</w:t>
            </w:r>
          </w:p>
        </w:tc>
        <w:tc>
          <w:tcPr>
            <w:tcW w:w="2880" w:type="dxa"/>
          </w:tcPr>
          <w:p w14:paraId="6328A59E" w14:textId="77777777" w:rsidR="00120CE5" w:rsidRDefault="00000000">
            <w:r>
              <w:t>Primary key</w:t>
            </w:r>
          </w:p>
        </w:tc>
      </w:tr>
      <w:tr w:rsidR="00120CE5" w14:paraId="036CFF83" w14:textId="77777777">
        <w:tc>
          <w:tcPr>
            <w:tcW w:w="2880" w:type="dxa"/>
          </w:tcPr>
          <w:p w14:paraId="5B562B60" w14:textId="77777777" w:rsidR="00120CE5" w:rsidRDefault="00000000">
            <w:r>
              <w:t>petId</w:t>
            </w:r>
          </w:p>
        </w:tc>
        <w:tc>
          <w:tcPr>
            <w:tcW w:w="2880" w:type="dxa"/>
          </w:tcPr>
          <w:p w14:paraId="13CAD9B2" w14:textId="77777777" w:rsidR="00120CE5" w:rsidRDefault="00000000">
            <w:r>
              <w:t>ObjectId</w:t>
            </w:r>
          </w:p>
        </w:tc>
        <w:tc>
          <w:tcPr>
            <w:tcW w:w="2880" w:type="dxa"/>
          </w:tcPr>
          <w:p w14:paraId="680E30A4" w14:textId="77777777" w:rsidR="00120CE5" w:rsidRDefault="00000000">
            <w:r>
              <w:t>ref → Pets</w:t>
            </w:r>
          </w:p>
        </w:tc>
      </w:tr>
      <w:tr w:rsidR="00120CE5" w14:paraId="6C09E8F2" w14:textId="77777777">
        <w:tc>
          <w:tcPr>
            <w:tcW w:w="2880" w:type="dxa"/>
          </w:tcPr>
          <w:p w14:paraId="079308B4" w14:textId="77777777" w:rsidR="00120CE5" w:rsidRDefault="00000000">
            <w:r>
              <w:t>type</w:t>
            </w:r>
          </w:p>
        </w:tc>
        <w:tc>
          <w:tcPr>
            <w:tcW w:w="2880" w:type="dxa"/>
          </w:tcPr>
          <w:p w14:paraId="2EC19923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541CB2F3" w14:textId="77777777" w:rsidR="00120CE5" w:rsidRDefault="00000000">
            <w:proofErr w:type="gramStart"/>
            <w:r>
              <w:t>enum(</w:t>
            </w:r>
            <w:proofErr w:type="gramEnd"/>
            <w:r>
              <w:t>bath, nail_trim, ear_clean, teeth_clean, grooming)</w:t>
            </w:r>
          </w:p>
        </w:tc>
      </w:tr>
      <w:tr w:rsidR="00120CE5" w14:paraId="1AEA249F" w14:textId="77777777">
        <w:tc>
          <w:tcPr>
            <w:tcW w:w="2880" w:type="dxa"/>
          </w:tcPr>
          <w:p w14:paraId="533A6F7E" w14:textId="77777777" w:rsidR="00120CE5" w:rsidRDefault="00000000">
            <w:r>
              <w:t>executionDate</w:t>
            </w:r>
          </w:p>
        </w:tc>
        <w:tc>
          <w:tcPr>
            <w:tcW w:w="2880" w:type="dxa"/>
          </w:tcPr>
          <w:p w14:paraId="03D41E0D" w14:textId="77777777" w:rsidR="00120CE5" w:rsidRDefault="00000000">
            <w:r>
              <w:t>date</w:t>
            </w:r>
          </w:p>
        </w:tc>
        <w:tc>
          <w:tcPr>
            <w:tcW w:w="2880" w:type="dxa"/>
          </w:tcPr>
          <w:p w14:paraId="7B919410" w14:textId="77777777" w:rsidR="00120CE5" w:rsidRDefault="00000000">
            <w:r>
              <w:t>required</w:t>
            </w:r>
          </w:p>
        </w:tc>
      </w:tr>
      <w:tr w:rsidR="00120CE5" w14:paraId="18F7F59A" w14:textId="77777777">
        <w:tc>
          <w:tcPr>
            <w:tcW w:w="2880" w:type="dxa"/>
          </w:tcPr>
          <w:p w14:paraId="238BB683" w14:textId="77777777" w:rsidR="00120CE5" w:rsidRDefault="00000000">
            <w:r>
              <w:t>productsUsed</w:t>
            </w:r>
          </w:p>
        </w:tc>
        <w:tc>
          <w:tcPr>
            <w:tcW w:w="2880" w:type="dxa"/>
          </w:tcPr>
          <w:p w14:paraId="41E595C2" w14:textId="77777777" w:rsidR="00120CE5" w:rsidRDefault="00000000">
            <w:r>
              <w:t>array</w:t>
            </w:r>
          </w:p>
        </w:tc>
        <w:tc>
          <w:tcPr>
            <w:tcW w:w="2880" w:type="dxa"/>
          </w:tcPr>
          <w:p w14:paraId="1FAF08F9" w14:textId="77777777" w:rsidR="00120CE5" w:rsidRDefault="00000000">
            <w:r>
              <w:t>ref → HygieneProducts, default: []</w:t>
            </w:r>
          </w:p>
        </w:tc>
      </w:tr>
      <w:tr w:rsidR="00120CE5" w14:paraId="771B5C28" w14:textId="77777777">
        <w:tc>
          <w:tcPr>
            <w:tcW w:w="2880" w:type="dxa"/>
          </w:tcPr>
          <w:p w14:paraId="7B95D0CF" w14:textId="77777777" w:rsidR="00120CE5" w:rsidRDefault="00000000">
            <w:r>
              <w:t>cost</w:t>
            </w:r>
          </w:p>
        </w:tc>
        <w:tc>
          <w:tcPr>
            <w:tcW w:w="2880" w:type="dxa"/>
          </w:tcPr>
          <w:p w14:paraId="3D789A6C" w14:textId="77777777" w:rsidR="00120CE5" w:rsidRDefault="00000000">
            <w:r>
              <w:t>number</w:t>
            </w:r>
          </w:p>
        </w:tc>
        <w:tc>
          <w:tcPr>
            <w:tcW w:w="2880" w:type="dxa"/>
          </w:tcPr>
          <w:p w14:paraId="56C8F993" w14:textId="77777777" w:rsidR="00120CE5" w:rsidRDefault="00000000">
            <w:r>
              <w:t>default: null</w:t>
            </w:r>
          </w:p>
        </w:tc>
      </w:tr>
      <w:tr w:rsidR="00120CE5" w14:paraId="0E04693B" w14:textId="77777777">
        <w:tc>
          <w:tcPr>
            <w:tcW w:w="2880" w:type="dxa"/>
          </w:tcPr>
          <w:p w14:paraId="6FAB6FFA" w14:textId="77777777" w:rsidR="00120CE5" w:rsidRDefault="00000000">
            <w:r>
              <w:t>note</w:t>
            </w:r>
          </w:p>
        </w:tc>
        <w:tc>
          <w:tcPr>
            <w:tcW w:w="2880" w:type="dxa"/>
          </w:tcPr>
          <w:p w14:paraId="1EF3B6FE" w14:textId="77777777" w:rsidR="00120CE5" w:rsidRDefault="00000000">
            <w:r>
              <w:t>string</w:t>
            </w:r>
          </w:p>
        </w:tc>
        <w:tc>
          <w:tcPr>
            <w:tcW w:w="2880" w:type="dxa"/>
          </w:tcPr>
          <w:p w14:paraId="06BFFAC7" w14:textId="77777777" w:rsidR="00120CE5" w:rsidRDefault="00000000">
            <w:proofErr w:type="gramStart"/>
            <w:r>
              <w:t>default: '</w:t>
            </w:r>
            <w:proofErr w:type="gramEnd"/>
            <w:r>
              <w:t>'</w:t>
            </w:r>
          </w:p>
        </w:tc>
      </w:tr>
    </w:tbl>
    <w:p w14:paraId="47D496D7" w14:textId="7D210120" w:rsidR="008A224C" w:rsidRDefault="008A224C" w:rsidP="006656D6"/>
    <w:p w14:paraId="7DB7CA60" w14:textId="41B6C3B3" w:rsidR="008A224C" w:rsidRDefault="008A224C" w:rsidP="008A224C">
      <w:pPr>
        <w:pStyle w:val="Heading2"/>
      </w:pPr>
      <w:r>
        <w:rPr>
          <w:sz w:val="32"/>
        </w:rPr>
        <w:t>Nhóm Hỗ trợ</w:t>
      </w:r>
    </w:p>
    <w:p w14:paraId="2140F549" w14:textId="625ADBC6" w:rsidR="008A224C" w:rsidRDefault="008A224C" w:rsidP="008A224C">
      <w:pPr>
        <w:pStyle w:val="Heading3"/>
        <w:rPr>
          <w:sz w:val="28"/>
        </w:rPr>
      </w:pPr>
      <w:r>
        <w:rPr>
          <w:sz w:val="28"/>
        </w:rPr>
        <w:t xml:space="preserve">16. </w:t>
      </w:r>
      <w:r w:rsidR="006248F5">
        <w:rPr>
          <w:sz w:val="28"/>
        </w:rPr>
        <w:t>Verification</w:t>
      </w:r>
      <w:r>
        <w:rPr>
          <w:sz w:val="28"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0"/>
        <w:gridCol w:w="2868"/>
        <w:gridCol w:w="3118"/>
      </w:tblGrid>
      <w:tr w:rsidR="008A224C" w14:paraId="340BA7A1" w14:textId="77777777" w:rsidTr="00EF31E8">
        <w:tc>
          <w:tcPr>
            <w:tcW w:w="2870" w:type="dxa"/>
          </w:tcPr>
          <w:p w14:paraId="21C7A5E9" w14:textId="77777777" w:rsidR="008A224C" w:rsidRDefault="008A224C" w:rsidP="0059403C">
            <w:r>
              <w:rPr>
                <w:b/>
              </w:rPr>
              <w:t>Field</w:t>
            </w:r>
          </w:p>
        </w:tc>
        <w:tc>
          <w:tcPr>
            <w:tcW w:w="2868" w:type="dxa"/>
          </w:tcPr>
          <w:p w14:paraId="03349711" w14:textId="77777777" w:rsidR="008A224C" w:rsidRDefault="008A224C" w:rsidP="0059403C">
            <w:r>
              <w:rPr>
                <w:b/>
              </w:rPr>
              <w:t>Type</w:t>
            </w:r>
          </w:p>
        </w:tc>
        <w:tc>
          <w:tcPr>
            <w:tcW w:w="3118" w:type="dxa"/>
          </w:tcPr>
          <w:p w14:paraId="13941C3A" w14:textId="77777777" w:rsidR="008A224C" w:rsidRDefault="008A224C" w:rsidP="0059403C">
            <w:r>
              <w:rPr>
                <w:b/>
              </w:rPr>
              <w:t>Notes</w:t>
            </w:r>
          </w:p>
        </w:tc>
      </w:tr>
      <w:tr w:rsidR="008A224C" w14:paraId="2A74F0E6" w14:textId="77777777" w:rsidTr="00EF31E8">
        <w:tc>
          <w:tcPr>
            <w:tcW w:w="2870" w:type="dxa"/>
          </w:tcPr>
          <w:p w14:paraId="3E2A8BB4" w14:textId="77777777" w:rsidR="008A224C" w:rsidRDefault="008A224C" w:rsidP="0059403C">
            <w:r>
              <w:t>_id</w:t>
            </w:r>
          </w:p>
        </w:tc>
        <w:tc>
          <w:tcPr>
            <w:tcW w:w="2868" w:type="dxa"/>
          </w:tcPr>
          <w:p w14:paraId="013E456C" w14:textId="77777777" w:rsidR="008A224C" w:rsidRDefault="008A224C" w:rsidP="0059403C">
            <w:r>
              <w:t>ObjectId</w:t>
            </w:r>
          </w:p>
        </w:tc>
        <w:tc>
          <w:tcPr>
            <w:tcW w:w="3118" w:type="dxa"/>
          </w:tcPr>
          <w:p w14:paraId="4CF9E938" w14:textId="77777777" w:rsidR="008A224C" w:rsidRDefault="008A224C" w:rsidP="0059403C">
            <w:r>
              <w:t>Primary key</w:t>
            </w:r>
          </w:p>
        </w:tc>
      </w:tr>
      <w:tr w:rsidR="008A224C" w14:paraId="6C1F949E" w14:textId="77777777" w:rsidTr="00EF31E8">
        <w:tc>
          <w:tcPr>
            <w:tcW w:w="2870" w:type="dxa"/>
          </w:tcPr>
          <w:p w14:paraId="634A678B" w14:textId="776B5F0D" w:rsidR="008A224C" w:rsidRDefault="008A224C" w:rsidP="0059403C">
            <w:r>
              <w:t>userId</w:t>
            </w:r>
          </w:p>
        </w:tc>
        <w:tc>
          <w:tcPr>
            <w:tcW w:w="2868" w:type="dxa"/>
          </w:tcPr>
          <w:p w14:paraId="38731DFB" w14:textId="77777777" w:rsidR="008A224C" w:rsidRDefault="008A224C" w:rsidP="0059403C">
            <w:r>
              <w:t>ObjectId</w:t>
            </w:r>
          </w:p>
        </w:tc>
        <w:tc>
          <w:tcPr>
            <w:tcW w:w="3118" w:type="dxa"/>
          </w:tcPr>
          <w:p w14:paraId="335201E6" w14:textId="66121755" w:rsidR="008A224C" w:rsidRDefault="008A224C" w:rsidP="0059403C">
            <w:r>
              <w:t>ref → Users</w:t>
            </w:r>
          </w:p>
        </w:tc>
      </w:tr>
      <w:tr w:rsidR="00EF31E8" w14:paraId="188D8CC7" w14:textId="77777777" w:rsidTr="00EF31E8">
        <w:tc>
          <w:tcPr>
            <w:tcW w:w="2870" w:type="dxa"/>
          </w:tcPr>
          <w:p w14:paraId="088E9F3F" w14:textId="61A88109" w:rsidR="00EF31E8" w:rsidRDefault="00E84C47" w:rsidP="0059403C">
            <w:r>
              <w:t>verification</w:t>
            </w:r>
            <w:r w:rsidR="00EF31E8">
              <w:t>Type</w:t>
            </w:r>
          </w:p>
        </w:tc>
        <w:tc>
          <w:tcPr>
            <w:tcW w:w="2868" w:type="dxa"/>
          </w:tcPr>
          <w:p w14:paraId="627FEDCF" w14:textId="60502A3E" w:rsidR="00EF31E8" w:rsidRDefault="00EF31E8" w:rsidP="0059403C">
            <w:r>
              <w:t>String</w:t>
            </w:r>
          </w:p>
        </w:tc>
        <w:tc>
          <w:tcPr>
            <w:tcW w:w="3118" w:type="dxa"/>
          </w:tcPr>
          <w:p w14:paraId="60D2F854" w14:textId="45DE2C6F" w:rsidR="00EF31E8" w:rsidRDefault="00EF31E8" w:rsidP="0059403C">
            <w:proofErr w:type="gramStart"/>
            <w:r>
              <w:t>enum(</w:t>
            </w:r>
            <w:proofErr w:type="gramEnd"/>
            <w:r>
              <w:t>VERIFY_ACCOUNT, RESET_PASSWORD, VERIFY_DEVICE, DELETE_ACCOUNT, OWNER_ACCEPT_INVITE)</w:t>
            </w:r>
          </w:p>
        </w:tc>
      </w:tr>
      <w:tr w:rsidR="008A224C" w14:paraId="10E7BF01" w14:textId="77777777" w:rsidTr="00EF31E8">
        <w:tc>
          <w:tcPr>
            <w:tcW w:w="2870" w:type="dxa"/>
          </w:tcPr>
          <w:p w14:paraId="129556DB" w14:textId="607CFABC" w:rsidR="008A224C" w:rsidRDefault="008A224C" w:rsidP="0059403C">
            <w:r>
              <w:t>otpCode</w:t>
            </w:r>
          </w:p>
        </w:tc>
        <w:tc>
          <w:tcPr>
            <w:tcW w:w="2868" w:type="dxa"/>
          </w:tcPr>
          <w:p w14:paraId="0631C0F1" w14:textId="3842B3CB" w:rsidR="008A224C" w:rsidRDefault="008A224C" w:rsidP="0059403C">
            <w:r>
              <w:t>String</w:t>
            </w:r>
          </w:p>
        </w:tc>
        <w:tc>
          <w:tcPr>
            <w:tcW w:w="3118" w:type="dxa"/>
          </w:tcPr>
          <w:p w14:paraId="3DC38590" w14:textId="34FCA7A5" w:rsidR="008A224C" w:rsidRDefault="008A224C" w:rsidP="0059403C">
            <w:r>
              <w:t>Required, hash in code</w:t>
            </w:r>
          </w:p>
        </w:tc>
      </w:tr>
      <w:tr w:rsidR="00E44C7B" w14:paraId="74BBE1CC" w14:textId="77777777" w:rsidTr="00EF31E8">
        <w:tc>
          <w:tcPr>
            <w:tcW w:w="2870" w:type="dxa"/>
          </w:tcPr>
          <w:p w14:paraId="05F4714B" w14:textId="0B40E1D6" w:rsidR="00E44C7B" w:rsidRDefault="00E44C7B" w:rsidP="0059403C">
            <w:r>
              <w:t>token</w:t>
            </w:r>
          </w:p>
        </w:tc>
        <w:tc>
          <w:tcPr>
            <w:tcW w:w="2868" w:type="dxa"/>
          </w:tcPr>
          <w:p w14:paraId="0DAB07C5" w14:textId="75D9A4E4" w:rsidR="00E44C7B" w:rsidRDefault="00E44C7B" w:rsidP="0059403C">
            <w:r>
              <w:t>String</w:t>
            </w:r>
          </w:p>
        </w:tc>
        <w:tc>
          <w:tcPr>
            <w:tcW w:w="3118" w:type="dxa"/>
          </w:tcPr>
          <w:p w14:paraId="7555B98A" w14:textId="0E0F6377" w:rsidR="00E44C7B" w:rsidRDefault="00E44C7B" w:rsidP="0059403C">
            <w:r>
              <w:t>Required, hash in code</w:t>
            </w:r>
          </w:p>
        </w:tc>
      </w:tr>
      <w:tr w:rsidR="008A224C" w14:paraId="55A11269" w14:textId="77777777" w:rsidTr="00EF31E8">
        <w:tc>
          <w:tcPr>
            <w:tcW w:w="2870" w:type="dxa"/>
          </w:tcPr>
          <w:p w14:paraId="262CFA22" w14:textId="16824DDA" w:rsidR="008A224C" w:rsidRDefault="00EF31E8" w:rsidP="0059403C">
            <w:r>
              <w:t>expiredAt</w:t>
            </w:r>
          </w:p>
        </w:tc>
        <w:tc>
          <w:tcPr>
            <w:tcW w:w="2868" w:type="dxa"/>
          </w:tcPr>
          <w:p w14:paraId="2684A5FF" w14:textId="77777777" w:rsidR="008A224C" w:rsidRDefault="008A224C" w:rsidP="0059403C">
            <w:r>
              <w:t>date</w:t>
            </w:r>
          </w:p>
        </w:tc>
        <w:tc>
          <w:tcPr>
            <w:tcW w:w="3118" w:type="dxa"/>
          </w:tcPr>
          <w:p w14:paraId="49E0F197" w14:textId="37942184" w:rsidR="008A224C" w:rsidRDefault="00EF31E8" w:rsidP="0059403C">
            <w:r>
              <w:t>Required</w:t>
            </w:r>
          </w:p>
        </w:tc>
      </w:tr>
    </w:tbl>
    <w:p w14:paraId="6CD16859" w14:textId="77777777" w:rsidR="008A224C" w:rsidRDefault="008A224C" w:rsidP="00D87534"/>
    <w:sectPr w:rsidR="008A22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2776429">
    <w:abstractNumId w:val="8"/>
  </w:num>
  <w:num w:numId="2" w16cid:durableId="1754469467">
    <w:abstractNumId w:val="6"/>
  </w:num>
  <w:num w:numId="3" w16cid:durableId="1176992299">
    <w:abstractNumId w:val="5"/>
  </w:num>
  <w:num w:numId="4" w16cid:durableId="1843466995">
    <w:abstractNumId w:val="4"/>
  </w:num>
  <w:num w:numId="5" w16cid:durableId="363101119">
    <w:abstractNumId w:val="7"/>
  </w:num>
  <w:num w:numId="6" w16cid:durableId="1911957532">
    <w:abstractNumId w:val="3"/>
  </w:num>
  <w:num w:numId="7" w16cid:durableId="187915485">
    <w:abstractNumId w:val="2"/>
  </w:num>
  <w:num w:numId="8" w16cid:durableId="1090270553">
    <w:abstractNumId w:val="1"/>
  </w:num>
  <w:num w:numId="9" w16cid:durableId="789280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BD3"/>
    <w:rsid w:val="001135C5"/>
    <w:rsid w:val="00120CE5"/>
    <w:rsid w:val="0015074B"/>
    <w:rsid w:val="001A454F"/>
    <w:rsid w:val="0029639D"/>
    <w:rsid w:val="002A013A"/>
    <w:rsid w:val="002C00F6"/>
    <w:rsid w:val="00326F90"/>
    <w:rsid w:val="003A3691"/>
    <w:rsid w:val="003C36E0"/>
    <w:rsid w:val="005F11E8"/>
    <w:rsid w:val="006248F5"/>
    <w:rsid w:val="00630A4F"/>
    <w:rsid w:val="006656D6"/>
    <w:rsid w:val="006D544A"/>
    <w:rsid w:val="008A224C"/>
    <w:rsid w:val="008D29BC"/>
    <w:rsid w:val="00A13F65"/>
    <w:rsid w:val="00A34862"/>
    <w:rsid w:val="00A55D20"/>
    <w:rsid w:val="00A83F87"/>
    <w:rsid w:val="00A94669"/>
    <w:rsid w:val="00AA1D8D"/>
    <w:rsid w:val="00B47730"/>
    <w:rsid w:val="00B64548"/>
    <w:rsid w:val="00BA4B88"/>
    <w:rsid w:val="00C5557A"/>
    <w:rsid w:val="00C60ECA"/>
    <w:rsid w:val="00C6302C"/>
    <w:rsid w:val="00CA132C"/>
    <w:rsid w:val="00CB0664"/>
    <w:rsid w:val="00CF1623"/>
    <w:rsid w:val="00D20B80"/>
    <w:rsid w:val="00D37753"/>
    <w:rsid w:val="00D42E70"/>
    <w:rsid w:val="00D55B38"/>
    <w:rsid w:val="00D87534"/>
    <w:rsid w:val="00DB74B3"/>
    <w:rsid w:val="00E44C7B"/>
    <w:rsid w:val="00E84C47"/>
    <w:rsid w:val="00EF31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CC2C94"/>
  <w14:defaultImageDpi w14:val="300"/>
  <w15:docId w15:val="{F3D55325-EE33-43AE-B884-B571CF43F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6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Phong Hoàng Hồng</cp:lastModifiedBy>
  <cp:revision>22</cp:revision>
  <dcterms:created xsi:type="dcterms:W3CDTF">2013-12-23T23:15:00Z</dcterms:created>
  <dcterms:modified xsi:type="dcterms:W3CDTF">2026-07-20T01:33:00Z</dcterms:modified>
  <cp:category/>
</cp:coreProperties>
</file>