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Cấu Trúc Dữ Liệu - Little Paws - editted</w:t>
      </w:r>
    </w:p>
    <w:p>
      <w:pPr>
        <w:pStyle w:val="Heading1"/>
      </w:pPr>
      <w:r>
        <w:t>Nhóm Người dùng</w:t>
      </w:r>
    </w:p>
    <w:p>
      <w:pPr>
        <w:pStyle w:val="Heading2"/>
      </w:pPr>
      <w:r>
        <w:t>1. Users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_id</w:t>
            </w:r>
          </w:p>
        </w:tc>
        <w:tc>
          <w:tcPr>
            <w:tcW w:type="dxa" w:w="2880"/>
          </w:tcPr>
          <w:p>
            <w:r>
              <w:t>ObjectId</w:t>
            </w:r>
          </w:p>
        </w:tc>
        <w:tc>
          <w:tcPr>
            <w:tcW w:type="dxa" w:w="2880"/>
          </w:tcPr>
          <w:p>
            <w:r>
              <w:t>Primary key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unique, sparse (tùy chọn)</w:t>
            </w:r>
          </w:p>
        </w:tc>
      </w:tr>
      <w:tr>
        <w:tc>
          <w:tcPr>
            <w:tcW w:type="dxa" w:w="2880"/>
          </w:tcPr>
          <w:p>
            <w:r>
              <w:t>phoneNumber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unique, sparse (tùy chọn)</w:t>
            </w:r>
          </w:p>
        </w:tc>
      </w:tr>
      <w:tr>
        <w:tc>
          <w:tcPr>
            <w:tcW w:type="dxa" w:w="2880"/>
          </w:tcPr>
          <w:p>
            <w:r>
              <w:t>username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unique, required</w:t>
            </w:r>
          </w:p>
        </w:tc>
      </w:tr>
      <w:tr>
        <w:tc>
          <w:tcPr>
            <w:tcW w:type="dxa" w:w="2880"/>
          </w:tcPr>
          <w:p>
            <w:r>
              <w:t>password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hashed in code, required</w:t>
            </w:r>
          </w:p>
        </w:tc>
      </w:tr>
      <w:tr>
        <w:tc>
          <w:tcPr>
            <w:tcW w:type="dxa" w:w="2880"/>
          </w:tcPr>
          <w:p>
            <w:r>
              <w:t>fullName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</w:tr>
      <w:tr>
        <w:tc>
          <w:tcPr>
            <w:tcW w:type="dxa" w:w="2880"/>
          </w:tcPr>
          <w:p>
            <w:r>
              <w:t>avatarUrl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default: ''</w:t>
            </w:r>
          </w:p>
        </w:tc>
      </w:tr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enum(USER, ADMIN) - default: USER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enum(UNACTIVE, ACTIVE, BANNED) - default: UNACTIVE</w:t>
            </w:r>
          </w:p>
        </w:tc>
      </w:tr>
      <w:tr>
        <w:tc>
          <w:tcPr>
            <w:tcW w:type="dxa" w:w="2880"/>
          </w:tcPr>
          <w:p>
            <w:r>
              <w:t>deletedAt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default: null (cho soft delete), expires: 45 ngày</w:t>
            </w:r>
          </w:p>
        </w:tc>
      </w:tr>
    </w:tbl>
    <w:p/>
    <w:p>
      <w:pPr>
        <w:pStyle w:val="Heading2"/>
      </w:pPr>
      <w:r>
        <w:t>2. AuthProviders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_id</w:t>
            </w:r>
          </w:p>
        </w:tc>
        <w:tc>
          <w:tcPr>
            <w:tcW w:type="dxa" w:w="2880"/>
          </w:tcPr>
          <w:p>
            <w:r>
              <w:t>ObjectId</w:t>
            </w:r>
          </w:p>
        </w:tc>
        <w:tc>
          <w:tcPr>
            <w:tcW w:type="dxa" w:w="2880"/>
          </w:tcPr>
          <w:p>
            <w:r>
              <w:t>Primary key</w:t>
            </w:r>
          </w:p>
        </w:tc>
      </w:tr>
      <w:tr>
        <w:tc>
          <w:tcPr>
            <w:tcW w:type="dxa" w:w="2880"/>
          </w:tcPr>
          <w:p>
            <w:r>
              <w:t>userId</w:t>
            </w:r>
          </w:p>
        </w:tc>
        <w:tc>
          <w:tcPr>
            <w:tcW w:type="dxa" w:w="2880"/>
          </w:tcPr>
          <w:p>
            <w:r>
              <w:t>ObjectId</w:t>
            </w:r>
          </w:p>
        </w:tc>
        <w:tc>
          <w:tcPr>
            <w:tcW w:type="dxa" w:w="2880"/>
          </w:tcPr>
          <w:p>
            <w:r>
              <w:t>ref → Users</w:t>
            </w:r>
          </w:p>
        </w:tc>
      </w:tr>
      <w:tr>
        <w:tc>
          <w:tcPr>
            <w:tcW w:type="dxa" w:w="2880"/>
          </w:tcPr>
          <w:p>
            <w:r>
              <w:t>provider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enum(google, facebook, apple)</w:t>
            </w:r>
          </w:p>
        </w:tc>
      </w:tr>
      <w:tr>
        <w:tc>
          <w:tcPr>
            <w:tcW w:type="dxa" w:w="2880"/>
          </w:tcPr>
          <w:p>
            <w:r>
              <w:t>providerIdToken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</w:tr>
    </w:tbl>
    <w:p/>
    <w:p>
      <w:pPr>
        <w:pStyle w:val="Heading2"/>
      </w:pPr>
      <w:r>
        <w:t>3. Sessions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_id</w:t>
            </w:r>
          </w:p>
        </w:tc>
        <w:tc>
          <w:tcPr>
            <w:tcW w:type="dxa" w:w="2880"/>
          </w:tcPr>
          <w:p>
            <w:r>
              <w:t>ObjectId</w:t>
            </w:r>
          </w:p>
        </w:tc>
        <w:tc>
          <w:tcPr>
            <w:tcW w:type="dxa" w:w="2880"/>
          </w:tcPr>
          <w:p>
            <w:r>
              <w:t>Primary key</w:t>
            </w:r>
          </w:p>
        </w:tc>
      </w:tr>
      <w:tr>
        <w:tc>
          <w:tcPr>
            <w:tcW w:type="dxa" w:w="2880"/>
          </w:tcPr>
          <w:p>
            <w:r>
              <w:t>userId</w:t>
            </w:r>
          </w:p>
        </w:tc>
        <w:tc>
          <w:tcPr>
            <w:tcW w:type="dxa" w:w="2880"/>
          </w:tcPr>
          <w:p>
            <w:r>
              <w:t>ObjectId</w:t>
            </w:r>
          </w:p>
        </w:tc>
        <w:tc>
          <w:tcPr>
            <w:tcW w:type="dxa" w:w="2880"/>
          </w:tcPr>
          <w:p>
            <w:r>
              <w:t>ref → Users</w:t>
            </w:r>
          </w:p>
        </w:tc>
      </w:tr>
      <w:tr>
        <w:tc>
          <w:tcPr>
            <w:tcW w:type="dxa" w:w="2880"/>
          </w:tcPr>
          <w:p>
            <w:r>
              <w:t>refreshToken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required, hashed</w:t>
            </w:r>
          </w:p>
        </w:tc>
      </w:tr>
      <w:tr>
        <w:tc>
          <w:tcPr>
            <w:tcW w:type="dxa" w:w="2880"/>
          </w:tcPr>
          <w:p>
            <w:r>
              <w:t>deviceId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</w:tr>
      <w:tr>
        <w:tc>
          <w:tcPr>
            <w:tcW w:type="dxa" w:w="2880"/>
          </w:tcPr>
          <w:p>
            <w:r>
              <w:t>ipAddress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default: ''</w:t>
            </w:r>
          </w:p>
        </w:tc>
      </w:tr>
      <w:tr>
        <w:tc>
          <w:tcPr>
            <w:tcW w:type="dxa" w:w="2880"/>
          </w:tcPr>
          <w:p>
            <w:r>
              <w:t>userAgent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default: ''</w:t>
            </w:r>
          </w:p>
        </w:tc>
      </w:tr>
      <w:tr>
        <w:tc>
          <w:tcPr>
            <w:tcW w:type="dxa" w:w="2880"/>
          </w:tcPr>
          <w:p>
            <w:r>
              <w:t>expiresAt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TTL Index: Tự động xóa khi hết hạn, expires: 0</w:t>
            </w:r>
          </w:p>
        </w:tc>
      </w:tr>
    </w:tbl>
    <w:p/>
    <w:p>
      <w:pPr>
        <w:pStyle w:val="Heading1"/>
      </w:pPr>
      <w:r>
        <w:t>Nhóm Thú cưng</w:t>
      </w:r>
    </w:p>
    <w:p>
      <w:pPr>
        <w:pStyle w:val="Heading2"/>
      </w:pPr>
      <w:r>
        <w:t>4. Species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_id</w:t>
            </w:r>
          </w:p>
        </w:tc>
        <w:tc>
          <w:tcPr>
            <w:tcW w:type="dxa" w:w="2880"/>
          </w:tcPr>
          <w:p>
            <w:r>
              <w:t>ObjectId</w:t>
            </w:r>
          </w:p>
        </w:tc>
        <w:tc>
          <w:tcPr>
            <w:tcW w:type="dxa" w:w="2880"/>
          </w:tcPr>
          <w:p>
            <w:r>
              <w:t>Primary key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</w:tr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default: ''</w:t>
            </w:r>
          </w:p>
        </w:tc>
      </w:tr>
      <w:tr>
        <w:tc>
          <w:tcPr>
            <w:tcW w:type="dxa" w:w="2880"/>
          </w:tcPr>
          <w:p>
            <w:r>
              <w:t>deletedAt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default: null, expires: 45 ngày</w:t>
            </w:r>
          </w:p>
        </w:tc>
      </w:tr>
    </w:tbl>
    <w:p/>
    <w:p>
      <w:pPr>
        <w:pStyle w:val="Heading2"/>
      </w:pPr>
      <w:r>
        <w:t>5. Breeds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_id</w:t>
            </w:r>
          </w:p>
        </w:tc>
        <w:tc>
          <w:tcPr>
            <w:tcW w:type="dxa" w:w="2880"/>
          </w:tcPr>
          <w:p>
            <w:r>
              <w:t>ObjectId</w:t>
            </w:r>
          </w:p>
        </w:tc>
        <w:tc>
          <w:tcPr>
            <w:tcW w:type="dxa" w:w="2880"/>
          </w:tcPr>
          <w:p>
            <w:r>
              <w:t>Primary key</w:t>
            </w:r>
          </w:p>
        </w:tc>
      </w:tr>
      <w:tr>
        <w:tc>
          <w:tcPr>
            <w:tcW w:type="dxa" w:w="2880"/>
          </w:tcPr>
          <w:p>
            <w:r>
              <w:t>speciesId</w:t>
            </w:r>
          </w:p>
        </w:tc>
        <w:tc>
          <w:tcPr>
            <w:tcW w:type="dxa" w:w="2880"/>
          </w:tcPr>
          <w:p>
            <w:r>
              <w:t>ObjectId</w:t>
            </w:r>
          </w:p>
        </w:tc>
        <w:tc>
          <w:tcPr>
            <w:tcW w:type="dxa" w:w="2880"/>
          </w:tcPr>
          <w:p>
            <w:r>
              <w:t>ref → Species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</w:tr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default: ''</w:t>
            </w:r>
          </w:p>
        </w:tc>
      </w:tr>
      <w:tr>
        <w:tc>
          <w:tcPr>
            <w:tcW w:type="dxa" w:w="2880"/>
          </w:tcPr>
          <w:p>
            <w:r>
              <w:t>deletedAt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default: null, expires: 45 ngày</w:t>
            </w:r>
          </w:p>
        </w:tc>
      </w:tr>
    </w:tbl>
    <w:p/>
    <w:p>
      <w:pPr>
        <w:pStyle w:val="Heading2"/>
      </w:pPr>
      <w:r>
        <w:t>6. Pets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_id</w:t>
            </w:r>
          </w:p>
        </w:tc>
        <w:tc>
          <w:tcPr>
            <w:tcW w:type="dxa" w:w="2880"/>
          </w:tcPr>
          <w:p>
            <w:r>
              <w:t>ObjectId</w:t>
            </w:r>
          </w:p>
        </w:tc>
        <w:tc>
          <w:tcPr>
            <w:tcW w:type="dxa" w:w="2880"/>
          </w:tcPr>
          <w:p>
            <w:r>
              <w:t>Primary key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</w:tr>
      <w:tr>
        <w:tc>
          <w:tcPr>
            <w:tcW w:type="dxa" w:w="2880"/>
          </w:tcPr>
          <w:p>
            <w:r>
              <w:t>nickname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default: ''</w:t>
            </w:r>
          </w:p>
        </w:tc>
      </w:tr>
      <w:tr>
        <w:tc>
          <w:tcPr>
            <w:tcW w:type="dxa" w:w="2880"/>
          </w:tcPr>
          <w:p>
            <w:r>
              <w:t>speciesId</w:t>
            </w:r>
          </w:p>
        </w:tc>
        <w:tc>
          <w:tcPr>
            <w:tcW w:type="dxa" w:w="2880"/>
          </w:tcPr>
          <w:p>
            <w:r>
              <w:t>ObjectId</w:t>
            </w:r>
          </w:p>
        </w:tc>
        <w:tc>
          <w:tcPr>
            <w:tcW w:type="dxa" w:w="2880"/>
          </w:tcPr>
          <w:p>
            <w:r>
              <w:t>ref → Species</w:t>
            </w:r>
          </w:p>
        </w:tc>
      </w:tr>
      <w:tr>
        <w:tc>
          <w:tcPr>
            <w:tcW w:type="dxa" w:w="2880"/>
          </w:tcPr>
          <w:p>
            <w:r>
              <w:t>breedId</w:t>
            </w:r>
          </w:p>
        </w:tc>
        <w:tc>
          <w:tcPr>
            <w:tcW w:type="dxa" w:w="2880"/>
          </w:tcPr>
          <w:p>
            <w:r>
              <w:t>ObjectId</w:t>
            </w:r>
          </w:p>
        </w:tc>
        <w:tc>
          <w:tcPr>
            <w:tcW w:type="dxa" w:w="2880"/>
          </w:tcPr>
          <w:p>
            <w:r>
              <w:t>ref → Breeds</w:t>
            </w:r>
          </w:p>
        </w:tc>
      </w:tr>
      <w:tr>
        <w:tc>
          <w:tcPr>
            <w:tcW w:type="dxa" w:w="2880"/>
          </w:tcPr>
          <w:p>
            <w:r>
              <w:t>gender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enum(male, female, unknown)</w:t>
            </w:r>
          </w:p>
        </w:tc>
      </w:tr>
      <w:tr>
        <w:tc>
          <w:tcPr>
            <w:tcW w:type="dxa" w:w="2880"/>
          </w:tcPr>
          <w:p>
            <w:r>
              <w:t>dob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default: null</w:t>
            </w:r>
          </w:p>
        </w:tc>
      </w:tr>
      <w:tr>
        <w:tc>
          <w:tcPr>
            <w:tcW w:type="dxa" w:w="2880"/>
          </w:tcPr>
          <w:p>
            <w:r>
              <w:t>adoptionDate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default: null</w:t>
            </w:r>
          </w:p>
        </w:tc>
      </w:tr>
      <w:tr>
        <w:tc>
          <w:tcPr>
            <w:tcW w:type="dxa" w:w="2880"/>
          </w:tcPr>
          <w:p>
            <w:r>
              <w:t>avatarUrl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default: ''</w:t>
            </w:r>
          </w:p>
        </w:tc>
      </w:tr>
      <w:tr>
        <w:tc>
          <w:tcPr>
            <w:tcW w:type="dxa" w:w="2880"/>
          </w:tcPr>
          <w:p>
            <w:r>
              <w:t>bloodType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default: ''</w:t>
            </w:r>
          </w:p>
        </w:tc>
      </w:tr>
      <w:tr>
        <w:tc>
          <w:tcPr>
            <w:tcW w:type="dxa" w:w="2880"/>
          </w:tcPr>
          <w:p>
            <w:r>
              <w:t>isNeutered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default: false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enum(alive, lost, gone) - default: alive</w:t>
            </w:r>
          </w:p>
        </w:tc>
      </w:tr>
      <w:tr>
        <w:tc>
          <w:tcPr>
            <w:tcW w:type="dxa" w:w="2880"/>
          </w:tcPr>
          <w:p>
            <w:r>
              <w:t>deletedAt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default: null, expires: 45 ngày</w:t>
            </w:r>
          </w:p>
        </w:tc>
      </w:tr>
    </w:tbl>
    <w:p/>
    <w:p>
      <w:pPr>
        <w:pStyle w:val="Heading2"/>
      </w:pPr>
      <w:r>
        <w:t>7. PetOwners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_id</w:t>
            </w:r>
          </w:p>
        </w:tc>
        <w:tc>
          <w:tcPr>
            <w:tcW w:type="dxa" w:w="2880"/>
          </w:tcPr>
          <w:p>
            <w:r>
              <w:t>ObjectId</w:t>
            </w:r>
          </w:p>
        </w:tc>
        <w:tc>
          <w:tcPr>
            <w:tcW w:type="dxa" w:w="2880"/>
          </w:tcPr>
          <w:p>
            <w:r>
              <w:t>Primary key</w:t>
            </w:r>
          </w:p>
        </w:tc>
      </w:tr>
      <w:tr>
        <w:tc>
          <w:tcPr>
            <w:tcW w:type="dxa" w:w="2880"/>
          </w:tcPr>
          <w:p>
            <w:r>
              <w:t>userId</w:t>
            </w:r>
          </w:p>
        </w:tc>
        <w:tc>
          <w:tcPr>
            <w:tcW w:type="dxa" w:w="2880"/>
          </w:tcPr>
          <w:p>
            <w:r>
              <w:t>ObjectId</w:t>
            </w:r>
          </w:p>
        </w:tc>
        <w:tc>
          <w:tcPr>
            <w:tcW w:type="dxa" w:w="2880"/>
          </w:tcPr>
          <w:p>
            <w:r>
              <w:t>ref → Users</w:t>
            </w:r>
          </w:p>
        </w:tc>
      </w:tr>
      <w:tr>
        <w:tc>
          <w:tcPr>
            <w:tcW w:type="dxa" w:w="2880"/>
          </w:tcPr>
          <w:p>
            <w:r>
              <w:t>petId</w:t>
            </w:r>
          </w:p>
        </w:tc>
        <w:tc>
          <w:tcPr>
            <w:tcW w:type="dxa" w:w="2880"/>
          </w:tcPr>
          <w:p>
            <w:r>
              <w:t>ObjectId</w:t>
            </w:r>
          </w:p>
        </w:tc>
        <w:tc>
          <w:tcPr>
            <w:tcW w:type="dxa" w:w="2880"/>
          </w:tcPr>
          <w:p>
            <w:r>
              <w:t>ref → Pets</w:t>
            </w:r>
          </w:p>
        </w:tc>
      </w:tr>
      <w:tr>
        <w:tc>
          <w:tcPr>
            <w:tcW w:type="dxa" w:w="2880"/>
          </w:tcPr>
          <w:p>
            <w:r>
              <w:t>relationship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</w:tr>
    </w:tbl>
    <w:p/>
    <w:p>
      <w:pPr>
        <w:pStyle w:val="Heading1"/>
      </w:pPr>
      <w:r>
        <w:t>Nhóm Sức khỏe</w:t>
      </w:r>
    </w:p>
    <w:p>
      <w:pPr>
        <w:pStyle w:val="Heading2"/>
      </w:pPr>
      <w:r>
        <w:t>8. BodyMetrics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_id</w:t>
            </w:r>
          </w:p>
        </w:tc>
        <w:tc>
          <w:tcPr>
            <w:tcW w:type="dxa" w:w="2880"/>
          </w:tcPr>
          <w:p>
            <w:r>
              <w:t>ObjectId</w:t>
            </w:r>
          </w:p>
        </w:tc>
        <w:tc>
          <w:tcPr>
            <w:tcW w:type="dxa" w:w="2880"/>
          </w:tcPr>
          <w:p>
            <w:r>
              <w:t>Primary key</w:t>
            </w:r>
          </w:p>
        </w:tc>
      </w:tr>
      <w:tr>
        <w:tc>
          <w:tcPr>
            <w:tcW w:type="dxa" w:w="2880"/>
          </w:tcPr>
          <w:p>
            <w:r>
              <w:t>petId</w:t>
            </w:r>
          </w:p>
        </w:tc>
        <w:tc>
          <w:tcPr>
            <w:tcW w:type="dxa" w:w="2880"/>
          </w:tcPr>
          <w:p>
            <w:r>
              <w:t>ObjectId</w:t>
            </w:r>
          </w:p>
        </w:tc>
        <w:tc>
          <w:tcPr>
            <w:tcW w:type="dxa" w:w="2880"/>
          </w:tcPr>
          <w:p>
            <w:r>
              <w:t>ref → Pets</w:t>
            </w:r>
          </w:p>
        </w:tc>
      </w:tr>
      <w:tr>
        <w:tc>
          <w:tcPr>
            <w:tcW w:type="dxa" w:w="2880"/>
          </w:tcPr>
          <w:p>
            <w:r>
              <w:t>weight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kg, default: null</w:t>
            </w:r>
          </w:p>
        </w:tc>
      </w:tr>
      <w:tr>
        <w:tc>
          <w:tcPr>
            <w:tcW w:type="dxa" w:w="2880"/>
          </w:tcPr>
          <w:p>
            <w:r>
              <w:t>recordedAt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</w:tr>
    </w:tbl>
    <w:p/>
    <w:p>
      <w:pPr>
        <w:pStyle w:val="Heading2"/>
      </w:pPr>
      <w:r>
        <w:t>9. PreventativeCare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_id</w:t>
            </w:r>
          </w:p>
        </w:tc>
        <w:tc>
          <w:tcPr>
            <w:tcW w:type="dxa" w:w="2880"/>
          </w:tcPr>
          <w:p>
            <w:r>
              <w:t>ObjectId</w:t>
            </w:r>
          </w:p>
        </w:tc>
        <w:tc>
          <w:tcPr>
            <w:tcW w:type="dxa" w:w="2880"/>
          </w:tcPr>
          <w:p>
            <w:r>
              <w:t>Primary key</w:t>
            </w:r>
          </w:p>
        </w:tc>
      </w:tr>
      <w:tr>
        <w:tc>
          <w:tcPr>
            <w:tcW w:type="dxa" w:w="2880"/>
          </w:tcPr>
          <w:p>
            <w:r>
              <w:t>petId</w:t>
            </w:r>
          </w:p>
        </w:tc>
        <w:tc>
          <w:tcPr>
            <w:tcW w:type="dxa" w:w="2880"/>
          </w:tcPr>
          <w:p>
            <w:r>
              <w:t>ObjectId</w:t>
            </w:r>
          </w:p>
        </w:tc>
        <w:tc>
          <w:tcPr>
            <w:tcW w:type="dxa" w:w="2880"/>
          </w:tcPr>
          <w:p>
            <w:r>
              <w:t>ref → Pets</w:t>
            </w:r>
          </w:p>
        </w:tc>
      </w:tr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enum(vaccine, deworm, rabies, flea_tick)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</w:tr>
      <w:tr>
        <w:tc>
          <w:tcPr>
            <w:tcW w:type="dxa" w:w="2880"/>
          </w:tcPr>
          <w:p>
            <w:r>
              <w:t>appointmentDate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default: null</w:t>
            </w:r>
          </w:p>
        </w:tc>
      </w:tr>
      <w:tr>
        <w:tc>
          <w:tcPr>
            <w:tcW w:type="dxa" w:w="2880"/>
          </w:tcPr>
          <w:p>
            <w:r>
              <w:t>executionDate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default: null</w:t>
            </w:r>
          </w:p>
        </w:tc>
      </w:tr>
      <w:tr>
        <w:tc>
          <w:tcPr>
            <w:tcW w:type="dxa" w:w="2880"/>
          </w:tcPr>
          <w:p>
            <w:r>
              <w:t>veterinarian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default: ''</w:t>
            </w:r>
          </w:p>
        </w:tc>
      </w:tr>
      <w:tr>
        <w:tc>
          <w:tcPr>
            <w:tcW w:type="dxa" w:w="2880"/>
          </w:tcPr>
          <w:p>
            <w:r>
              <w:t>clinic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default: ''</w:t>
            </w:r>
          </w:p>
        </w:tc>
      </w:tr>
      <w:tr>
        <w:tc>
          <w:tcPr>
            <w:tcW w:type="dxa" w:w="2880"/>
          </w:tcPr>
          <w:p>
            <w:r>
              <w:t>note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default: ''</w:t>
            </w:r>
          </w:p>
        </w:tc>
      </w:tr>
    </w:tbl>
    <w:p/>
    <w:p>
      <w:pPr>
        <w:pStyle w:val="Heading2"/>
      </w:pPr>
      <w:r>
        <w:t>10. Diseases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_id</w:t>
            </w:r>
          </w:p>
        </w:tc>
        <w:tc>
          <w:tcPr>
            <w:tcW w:type="dxa" w:w="2880"/>
          </w:tcPr>
          <w:p>
            <w:r>
              <w:t>ObjectId</w:t>
            </w:r>
          </w:p>
        </w:tc>
        <w:tc>
          <w:tcPr>
            <w:tcW w:type="dxa" w:w="2880"/>
          </w:tcPr>
          <w:p>
            <w:r>
              <w:t>Primary key</w:t>
            </w:r>
          </w:p>
        </w:tc>
      </w:tr>
      <w:tr>
        <w:tc>
          <w:tcPr>
            <w:tcW w:type="dxa" w:w="2880"/>
          </w:tcPr>
          <w:p>
            <w:r>
              <w:t>ownerId</w:t>
            </w:r>
          </w:p>
        </w:tc>
        <w:tc>
          <w:tcPr>
            <w:tcW w:type="dxa" w:w="2880"/>
          </w:tcPr>
          <w:p>
            <w:r>
              <w:t>ObjectId</w:t>
            </w:r>
          </w:p>
        </w:tc>
        <w:tc>
          <w:tcPr>
            <w:tcW w:type="dxa" w:w="2880"/>
          </w:tcPr>
          <w:p>
            <w:r>
              <w:t>ref → Users, default: null (system)</w:t>
            </w:r>
          </w:p>
        </w:tc>
      </w:tr>
      <w:tr>
        <w:tc>
          <w:tcPr>
            <w:tcW w:type="dxa" w:w="2880"/>
          </w:tcPr>
          <w:p>
            <w:r>
              <w:t>speciesId</w:t>
            </w:r>
          </w:p>
        </w:tc>
        <w:tc>
          <w:tcPr>
            <w:tcW w:type="dxa" w:w="2880"/>
          </w:tcPr>
          <w:p>
            <w:r>
              <w:t>ObjectId</w:t>
            </w:r>
          </w:p>
        </w:tc>
        <w:tc>
          <w:tcPr>
            <w:tcW w:type="dxa" w:w="2880"/>
          </w:tcPr>
          <w:p>
            <w:r>
              <w:t>ref → Species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</w:tr>
      <w:tr>
        <w:tc>
          <w:tcPr>
            <w:tcW w:type="dxa" w:w="2880"/>
          </w:tcPr>
          <w:p>
            <w:r>
              <w:t>slug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unique, required</w:t>
            </w:r>
          </w:p>
        </w:tc>
      </w:tr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default: ''</w:t>
            </w:r>
          </w:p>
        </w:tc>
      </w:tr>
      <w:tr>
        <w:tc>
          <w:tcPr>
            <w:tcW w:type="dxa" w:w="2880"/>
          </w:tcPr>
          <w:p>
            <w:r>
              <w:t>symptoms</w:t>
            </w:r>
          </w:p>
        </w:tc>
        <w:tc>
          <w:tcPr>
            <w:tcW w:type="dxa" w:w="2880"/>
          </w:tcPr>
          <w:p>
            <w:r>
              <w:t>string/array</w:t>
            </w:r>
          </w:p>
        </w:tc>
        <w:tc>
          <w:tcPr>
            <w:tcW w:type="dxa" w:w="2880"/>
          </w:tcPr>
          <w:p>
            <w:r>
              <w:t>default: ''</w:t>
            </w:r>
          </w:p>
        </w:tc>
      </w:tr>
      <w:tr>
        <w:tc>
          <w:tcPr>
            <w:tcW w:type="dxa" w:w="2880"/>
          </w:tcPr>
          <w:p>
            <w:r>
              <w:t>severity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enum(Nhẹ, Cần theo dõi, Nguy hiểm)</w:t>
            </w:r>
          </w:p>
        </w:tc>
      </w:tr>
      <w:tr>
        <w:tc>
          <w:tcPr>
            <w:tcW w:type="dxa" w:w="2880"/>
          </w:tcPr>
          <w:p>
            <w:r>
              <w:t>isContagious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default: false</w:t>
            </w:r>
          </w:p>
        </w:tc>
      </w:tr>
      <w:tr>
        <w:tc>
          <w:tcPr>
            <w:tcW w:type="dxa" w:w="2880"/>
          </w:tcPr>
          <w:p>
            <w:r>
              <w:t>deletedAt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default: null, expires: 45 ngày</w:t>
            </w:r>
          </w:p>
        </w:tc>
      </w:tr>
    </w:tbl>
    <w:p/>
    <w:p>
      <w:pPr>
        <w:pStyle w:val="Heading2"/>
      </w:pPr>
      <w:r>
        <w:t>11. IllnessRecords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_id</w:t>
            </w:r>
          </w:p>
        </w:tc>
        <w:tc>
          <w:tcPr>
            <w:tcW w:type="dxa" w:w="2880"/>
          </w:tcPr>
          <w:p>
            <w:r>
              <w:t>ObjectId</w:t>
            </w:r>
          </w:p>
        </w:tc>
        <w:tc>
          <w:tcPr>
            <w:tcW w:type="dxa" w:w="2880"/>
          </w:tcPr>
          <w:p>
            <w:r>
              <w:t>Primary key</w:t>
            </w:r>
          </w:p>
        </w:tc>
      </w:tr>
      <w:tr>
        <w:tc>
          <w:tcPr>
            <w:tcW w:type="dxa" w:w="2880"/>
          </w:tcPr>
          <w:p>
            <w:r>
              <w:t>petId</w:t>
            </w:r>
          </w:p>
        </w:tc>
        <w:tc>
          <w:tcPr>
            <w:tcW w:type="dxa" w:w="2880"/>
          </w:tcPr>
          <w:p>
            <w:r>
              <w:t>ObjectId</w:t>
            </w:r>
          </w:p>
        </w:tc>
        <w:tc>
          <w:tcPr>
            <w:tcW w:type="dxa" w:w="2880"/>
          </w:tcPr>
          <w:p>
            <w:r>
              <w:t>ref → Pets</w:t>
            </w:r>
          </w:p>
        </w:tc>
      </w:tr>
      <w:tr>
        <w:tc>
          <w:tcPr>
            <w:tcW w:type="dxa" w:w="2880"/>
          </w:tcPr>
          <w:p>
            <w:r>
              <w:t>diseaseName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</w:tr>
      <w:tr>
        <w:tc>
          <w:tcPr>
            <w:tcW w:type="dxa" w:w="2880"/>
          </w:tcPr>
          <w:p>
            <w:r>
              <w:t>startDate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</w:tr>
      <w:tr>
        <w:tc>
          <w:tcPr>
            <w:tcW w:type="dxa" w:w="2880"/>
          </w:tcPr>
          <w:p>
            <w:r>
              <w:t>endDate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default: null</w:t>
            </w:r>
          </w:p>
        </w:tc>
      </w:tr>
      <w:tr>
        <w:tc>
          <w:tcPr>
            <w:tcW w:type="dxa" w:w="2880"/>
          </w:tcPr>
          <w:p>
            <w:r>
              <w:t>cost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default: null</w:t>
            </w:r>
          </w:p>
        </w:tc>
      </w:tr>
      <w:tr>
        <w:tc>
          <w:tcPr>
            <w:tcW w:type="dxa" w:w="2880"/>
          </w:tcPr>
          <w:p>
            <w:r>
              <w:t>clinic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default: null</w:t>
            </w:r>
          </w:p>
        </w:tc>
      </w:tr>
      <w:tr>
        <w:tc>
          <w:tcPr>
            <w:tcW w:type="dxa" w:w="2880"/>
          </w:tcPr>
          <w:p>
            <w:r>
              <w:t>veterinarian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default: null</w:t>
            </w:r>
          </w:p>
        </w:tc>
      </w:tr>
      <w:tr>
        <w:tc>
          <w:tcPr>
            <w:tcW w:type="dxa" w:w="2880"/>
          </w:tcPr>
          <w:p>
            <w:r>
              <w:t>notes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default: ''</w:t>
            </w:r>
          </w:p>
        </w:tc>
      </w:tr>
      <w:tr>
        <w:tc>
          <w:tcPr>
            <w:tcW w:type="dxa" w:w="2880"/>
          </w:tcPr>
          <w:p>
            <w:r>
              <w:t>deletedAt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default: null, expires: 45 ngày</w:t>
            </w:r>
          </w:p>
        </w:tc>
      </w:tr>
    </w:tbl>
    <w:p/>
    <w:p>
      <w:pPr>
        <w:pStyle w:val="Heading1"/>
      </w:pPr>
      <w:r>
        <w:t>Nhóm Đồ dùng</w:t>
      </w:r>
    </w:p>
    <w:p>
      <w:pPr>
        <w:pStyle w:val="Heading2"/>
      </w:pPr>
      <w:r>
        <w:t>12. Foods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_id</w:t>
            </w:r>
          </w:p>
        </w:tc>
        <w:tc>
          <w:tcPr>
            <w:tcW w:type="dxa" w:w="2880"/>
          </w:tcPr>
          <w:p>
            <w:r>
              <w:t>ObjectId</w:t>
            </w:r>
          </w:p>
        </w:tc>
        <w:tc>
          <w:tcPr>
            <w:tcW w:type="dxa" w:w="2880"/>
          </w:tcPr>
          <w:p>
            <w:r>
              <w:t>Primary key</w:t>
            </w:r>
          </w:p>
        </w:tc>
      </w:tr>
      <w:tr>
        <w:tc>
          <w:tcPr>
            <w:tcW w:type="dxa" w:w="2880"/>
          </w:tcPr>
          <w:p>
            <w:r>
              <w:t>speciesIds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ref → Species</w:t>
            </w:r>
          </w:p>
        </w:tc>
      </w:tr>
      <w:tr>
        <w:tc>
          <w:tcPr>
            <w:tcW w:type="dxa" w:w="2880"/>
          </w:tcPr>
          <w:p>
            <w:r>
              <w:t>ownerId</w:t>
            </w:r>
          </w:p>
        </w:tc>
        <w:tc>
          <w:tcPr>
            <w:tcW w:type="dxa" w:w="2880"/>
          </w:tcPr>
          <w:p>
            <w:r>
              <w:t>ObjectId</w:t>
            </w:r>
          </w:p>
        </w:tc>
        <w:tc>
          <w:tcPr>
            <w:tcW w:type="dxa" w:w="2880"/>
          </w:tcPr>
          <w:p>
            <w:r>
              <w:t>ref → Users, default: null (system)</w:t>
            </w:r>
          </w:p>
        </w:tc>
      </w:tr>
      <w:tr>
        <w:tc>
          <w:tcPr>
            <w:tcW w:type="dxa" w:w="2880"/>
          </w:tcPr>
          <w:p>
            <w:r>
              <w:t>brand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</w:tr>
      <w:tr>
        <w:tc>
          <w:tcPr>
            <w:tcW w:type="dxa" w:w="2880"/>
          </w:tcPr>
          <w:p>
            <w:r>
              <w:t>slug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unique, required</w:t>
            </w:r>
          </w:p>
        </w:tc>
      </w:tr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enum(dry_food, wet_food, treat, supplement)</w:t>
            </w:r>
          </w:p>
        </w:tc>
      </w:tr>
      <w:tr>
        <w:tc>
          <w:tcPr>
            <w:tcW w:type="dxa" w:w="2880"/>
          </w:tcPr>
          <w:p>
            <w:r>
              <w:t>unit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enum(bottle, pack, piece, box, bag, can)</w:t>
            </w:r>
          </w:p>
        </w:tc>
      </w:tr>
      <w:tr>
        <w:tc>
          <w:tcPr>
            <w:tcW w:type="dxa" w:w="2880"/>
          </w:tcPr>
          <w:p>
            <w:r>
              <w:t>measurementValue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</w:tr>
      <w:tr>
        <w:tc>
          <w:tcPr>
            <w:tcW w:type="dxa" w:w="2880"/>
          </w:tcPr>
          <w:p>
            <w:r>
              <w:t>measurementUnit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enum(g, kg, ml, L)</w:t>
            </w:r>
          </w:p>
        </w:tc>
      </w:tr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default: ''</w:t>
            </w:r>
          </w:p>
        </w:tc>
      </w:tr>
      <w:tr>
        <w:tc>
          <w:tcPr>
            <w:tcW w:type="dxa" w:w="2880"/>
          </w:tcPr>
          <w:p>
            <w:r>
              <w:t>deletedAt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default: null, expires: 45 ngày</w:t>
            </w:r>
          </w:p>
        </w:tc>
      </w:tr>
    </w:tbl>
    <w:p/>
    <w:p>
      <w:pPr>
        <w:pStyle w:val="Heading2"/>
      </w:pPr>
      <w:r>
        <w:t>13. HygieneProducts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_id</w:t>
            </w:r>
          </w:p>
        </w:tc>
        <w:tc>
          <w:tcPr>
            <w:tcW w:type="dxa" w:w="2880"/>
          </w:tcPr>
          <w:p>
            <w:r>
              <w:t>ObjectId</w:t>
            </w:r>
          </w:p>
        </w:tc>
        <w:tc>
          <w:tcPr>
            <w:tcW w:type="dxa" w:w="2880"/>
          </w:tcPr>
          <w:p>
            <w:r>
              <w:t>Primary key</w:t>
            </w:r>
          </w:p>
        </w:tc>
      </w:tr>
      <w:tr>
        <w:tc>
          <w:tcPr>
            <w:tcW w:type="dxa" w:w="2880"/>
          </w:tcPr>
          <w:p>
            <w:r>
              <w:t>speciesIds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ref → Species</w:t>
            </w:r>
          </w:p>
        </w:tc>
      </w:tr>
      <w:tr>
        <w:tc>
          <w:tcPr>
            <w:tcW w:type="dxa" w:w="2880"/>
          </w:tcPr>
          <w:p>
            <w:r>
              <w:t>ownerId</w:t>
            </w:r>
          </w:p>
        </w:tc>
        <w:tc>
          <w:tcPr>
            <w:tcW w:type="dxa" w:w="2880"/>
          </w:tcPr>
          <w:p>
            <w:r>
              <w:t>ObjectId</w:t>
            </w:r>
          </w:p>
        </w:tc>
        <w:tc>
          <w:tcPr>
            <w:tcW w:type="dxa" w:w="2880"/>
          </w:tcPr>
          <w:p>
            <w:r>
              <w:t>ref → Users, default: null (system)</w:t>
            </w:r>
          </w:p>
        </w:tc>
      </w:tr>
      <w:tr>
        <w:tc>
          <w:tcPr>
            <w:tcW w:type="dxa" w:w="2880"/>
          </w:tcPr>
          <w:p>
            <w:r>
              <w:t>brand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</w:tr>
      <w:tr>
        <w:tc>
          <w:tcPr>
            <w:tcW w:type="dxa" w:w="2880"/>
          </w:tcPr>
          <w:p>
            <w:r>
              <w:t>slug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unique, required</w:t>
            </w:r>
          </w:p>
        </w:tc>
      </w:tr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enum(litter, shampoo, cleaning_solution, deodorizer)</w:t>
            </w:r>
          </w:p>
        </w:tc>
      </w:tr>
      <w:tr>
        <w:tc>
          <w:tcPr>
            <w:tcW w:type="dxa" w:w="2880"/>
          </w:tcPr>
          <w:p>
            <w:r>
              <w:t>unit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enum(bottle, pack, piece, box, bag, can)</w:t>
            </w:r>
          </w:p>
        </w:tc>
      </w:tr>
      <w:tr>
        <w:tc>
          <w:tcPr>
            <w:tcW w:type="dxa" w:w="2880"/>
          </w:tcPr>
          <w:p>
            <w:r>
              <w:t>measurementValue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</w:tr>
      <w:tr>
        <w:tc>
          <w:tcPr>
            <w:tcW w:type="dxa" w:w="2880"/>
          </w:tcPr>
          <w:p>
            <w:r>
              <w:t>measurementUnit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enum(g, kg, ml, L)</w:t>
            </w:r>
          </w:p>
        </w:tc>
      </w:tr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default: ''</w:t>
            </w:r>
          </w:p>
        </w:tc>
      </w:tr>
      <w:tr>
        <w:tc>
          <w:tcPr>
            <w:tcW w:type="dxa" w:w="2880"/>
          </w:tcPr>
          <w:p>
            <w:r>
              <w:t>deletedAt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default: null, expires: 45 ngày</w:t>
            </w:r>
          </w:p>
        </w:tc>
      </w:tr>
    </w:tbl>
    <w:p/>
    <w:p>
      <w:pPr>
        <w:pStyle w:val="Heading2"/>
      </w:pPr>
      <w:r>
        <w:t>14. Accessories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_id</w:t>
            </w:r>
          </w:p>
        </w:tc>
        <w:tc>
          <w:tcPr>
            <w:tcW w:type="dxa" w:w="2880"/>
          </w:tcPr>
          <w:p>
            <w:r>
              <w:t>ObjectId</w:t>
            </w:r>
          </w:p>
        </w:tc>
        <w:tc>
          <w:tcPr>
            <w:tcW w:type="dxa" w:w="2880"/>
          </w:tcPr>
          <w:p>
            <w:r>
              <w:t>Primary key</w:t>
            </w:r>
          </w:p>
        </w:tc>
      </w:tr>
      <w:tr>
        <w:tc>
          <w:tcPr>
            <w:tcW w:type="dxa" w:w="2880"/>
          </w:tcPr>
          <w:p>
            <w:r>
              <w:t>speciesIds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ref → Species</w:t>
            </w:r>
          </w:p>
        </w:tc>
      </w:tr>
      <w:tr>
        <w:tc>
          <w:tcPr>
            <w:tcW w:type="dxa" w:w="2880"/>
          </w:tcPr>
          <w:p>
            <w:r>
              <w:t>ownerId</w:t>
            </w:r>
          </w:p>
        </w:tc>
        <w:tc>
          <w:tcPr>
            <w:tcW w:type="dxa" w:w="2880"/>
          </w:tcPr>
          <w:p>
            <w:r>
              <w:t>ObjectId</w:t>
            </w:r>
          </w:p>
        </w:tc>
        <w:tc>
          <w:tcPr>
            <w:tcW w:type="dxa" w:w="2880"/>
          </w:tcPr>
          <w:p>
            <w:r>
              <w:t>ref → Users, default: null (system)</w:t>
            </w:r>
          </w:p>
        </w:tc>
      </w:tr>
      <w:tr>
        <w:tc>
          <w:tcPr>
            <w:tcW w:type="dxa" w:w="2880"/>
          </w:tcPr>
          <w:p>
            <w:r>
              <w:t>brand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</w:tr>
      <w:tr>
        <w:tc>
          <w:tcPr>
            <w:tcW w:type="dxa" w:w="2880"/>
          </w:tcPr>
          <w:p>
            <w:r>
              <w:t>slug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unique, required</w:t>
            </w:r>
          </w:p>
        </w:tc>
      </w:tr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enum(collar, leash, clothes, toy, bowl, bed)</w:t>
            </w:r>
          </w:p>
        </w:tc>
      </w:tr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default: ''</w:t>
            </w:r>
          </w:p>
        </w:tc>
      </w:tr>
      <w:tr>
        <w:tc>
          <w:tcPr>
            <w:tcW w:type="dxa" w:w="2880"/>
          </w:tcPr>
          <w:p>
            <w:r>
              <w:t>deletedAt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default: null, expires: 45 ngày</w:t>
            </w:r>
          </w:p>
        </w:tc>
      </w:tr>
    </w:tbl>
    <w:p/>
    <w:p>
      <w:pPr>
        <w:pStyle w:val="Heading1"/>
      </w:pPr>
      <w:r>
        <w:t>Nhóm Kho</w:t>
      </w:r>
    </w:p>
    <w:p>
      <w:pPr>
        <w:pStyle w:val="Heading2"/>
      </w:pPr>
      <w:r>
        <w:t>15. Bills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_id</w:t>
            </w:r>
          </w:p>
        </w:tc>
        <w:tc>
          <w:tcPr>
            <w:tcW w:type="dxa" w:w="2880"/>
          </w:tcPr>
          <w:p>
            <w:r>
              <w:t>ObjectId</w:t>
            </w:r>
          </w:p>
        </w:tc>
        <w:tc>
          <w:tcPr>
            <w:tcW w:type="dxa" w:w="2880"/>
          </w:tcPr>
          <w:p>
            <w:r>
              <w:t>Primary key</w:t>
            </w:r>
          </w:p>
        </w:tc>
      </w:tr>
      <w:tr>
        <w:tc>
          <w:tcPr>
            <w:tcW w:type="dxa" w:w="2880"/>
          </w:tcPr>
          <w:p>
            <w:r>
              <w:t>petId</w:t>
            </w:r>
          </w:p>
        </w:tc>
        <w:tc>
          <w:tcPr>
            <w:tcW w:type="dxa" w:w="2880"/>
          </w:tcPr>
          <w:p>
            <w:r>
              <w:t>ObjectId</w:t>
            </w:r>
          </w:p>
        </w:tc>
        <w:tc>
          <w:tcPr>
            <w:tcW w:type="dxa" w:w="2880"/>
          </w:tcPr>
          <w:p>
            <w:r>
              <w:t>ref → Pets</w:t>
            </w:r>
          </w:p>
        </w:tc>
      </w:tr>
      <w:tr>
        <w:tc>
          <w:tcPr>
            <w:tcW w:type="dxa" w:w="2880"/>
          </w:tcPr>
          <w:p>
            <w:r>
              <w:t>purchaseDate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</w:tr>
      <w:tr>
        <w:tc>
          <w:tcPr>
            <w:tcW w:type="dxa" w:w="2880"/>
          </w:tcPr>
          <w:p>
            <w:r>
              <w:t>discount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Số tiền giảm giá, default: 0</w:t>
            </w:r>
          </w:p>
        </w:tc>
      </w:tr>
      <w:tr>
        <w:tc>
          <w:tcPr>
            <w:tcW w:type="dxa" w:w="2880"/>
          </w:tcPr>
          <w:p>
            <w:r>
              <w:t>note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default: ''</w:t>
            </w:r>
          </w:p>
        </w:tc>
      </w:tr>
      <w:tr>
        <w:tc>
          <w:tcPr>
            <w:tcW w:type="dxa" w:w="2880"/>
          </w:tcPr>
          <w:p>
            <w:r>
              <w:t>items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embedded objects (Validate bắt buộc &gt;= 1 phần tử)</w:t>
            </w:r>
          </w:p>
        </w:tc>
      </w:tr>
      <w:tr>
        <w:tc>
          <w:tcPr>
            <w:tcW w:type="dxa" w:w="2880"/>
          </w:tcPr>
          <w:p>
            <w:r>
              <w:t>deletedAt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default: null, expires: 45 ngày</w:t>
            </w:r>
          </w:p>
        </w:tc>
      </w:tr>
    </w:tbl>
    <w:p/>
    <w:p>
      <w:pPr>
        <w:pStyle w:val="Heading2"/>
      </w:pPr>
      <w:r>
        <w:t>↳ Chi tiết mảng items (Bills)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itemRefId</w:t>
            </w:r>
          </w:p>
        </w:tc>
        <w:tc>
          <w:tcPr>
            <w:tcW w:type="dxa" w:w="2880"/>
          </w:tcPr>
          <w:p>
            <w:r>
              <w:t>ObjectId</w:t>
            </w:r>
          </w:p>
        </w:tc>
        <w:tc>
          <w:tcPr>
            <w:tcW w:type="dxa" w:w="2880"/>
          </w:tcPr>
          <w:p>
            <w:r>
              <w:t>ref → Foods / HygieneProducts / Accessories</w:t>
            </w:r>
          </w:p>
        </w:tc>
      </w:tr>
      <w:tr>
        <w:tc>
          <w:tcPr>
            <w:tcW w:type="dxa" w:w="2880"/>
          </w:tcPr>
          <w:p>
            <w:r>
              <w:t>quantity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</w:tr>
      <w:tr>
        <w:tc>
          <w:tcPr>
            <w:tcW w:type="dxa" w:w="2880"/>
          </w:tcPr>
          <w:p>
            <w:r>
              <w:t>price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</w:tr>
    </w:tbl>
    <w:p/>
    <w:p>
      <w:pPr>
        <w:pStyle w:val="Heading2"/>
      </w:pPr>
      <w:r>
        <w:t>16. Stocks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_id</w:t>
            </w:r>
          </w:p>
        </w:tc>
        <w:tc>
          <w:tcPr>
            <w:tcW w:type="dxa" w:w="2880"/>
          </w:tcPr>
          <w:p>
            <w:r>
              <w:t>ObjectId</w:t>
            </w:r>
          </w:p>
        </w:tc>
        <w:tc>
          <w:tcPr>
            <w:tcW w:type="dxa" w:w="2880"/>
          </w:tcPr>
          <w:p>
            <w:r>
              <w:t>Primary key</w:t>
            </w:r>
          </w:p>
        </w:tc>
      </w:tr>
      <w:tr>
        <w:tc>
          <w:tcPr>
            <w:tcW w:type="dxa" w:w="2880"/>
          </w:tcPr>
          <w:p>
            <w:r>
              <w:t>petId</w:t>
            </w:r>
          </w:p>
        </w:tc>
        <w:tc>
          <w:tcPr>
            <w:tcW w:type="dxa" w:w="2880"/>
          </w:tcPr>
          <w:p>
            <w:r>
              <w:t>ObjectId</w:t>
            </w:r>
          </w:p>
        </w:tc>
        <w:tc>
          <w:tcPr>
            <w:tcW w:type="dxa" w:w="2880"/>
          </w:tcPr>
          <w:p>
            <w:r>
              <w:t>ref → Pets</w:t>
            </w:r>
          </w:p>
        </w:tc>
      </w:tr>
      <w:tr>
        <w:tc>
          <w:tcPr>
            <w:tcW w:type="dxa" w:w="2880"/>
          </w:tcPr>
          <w:p>
            <w:r>
              <w:t>itemRefId</w:t>
            </w:r>
          </w:p>
        </w:tc>
        <w:tc>
          <w:tcPr>
            <w:tcW w:type="dxa" w:w="2880"/>
          </w:tcPr>
          <w:p>
            <w:r>
              <w:t>ObjectId</w:t>
            </w:r>
          </w:p>
        </w:tc>
        <w:tc>
          <w:tcPr>
            <w:tcW w:type="dxa" w:w="2880"/>
          </w:tcPr>
          <w:p>
            <w:r>
              <w:t>ref → Foods / HygieneProducts / Accessories</w:t>
            </w:r>
          </w:p>
        </w:tc>
      </w:tr>
      <w:tr>
        <w:tc>
          <w:tcPr>
            <w:tcW w:type="dxa" w:w="2880"/>
          </w:tcPr>
          <w:p>
            <w:r>
              <w:t>stockType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enum(food, hygiene, accessory)</w:t>
            </w:r>
          </w:p>
        </w:tc>
      </w:tr>
      <w:tr>
        <w:tc>
          <w:tcPr>
            <w:tcW w:type="dxa" w:w="2880"/>
          </w:tcPr>
          <w:p>
            <w:r>
              <w:t>quantity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</w:tr>
    </w:tbl>
    <w:p/>
    <w:p>
      <w:pPr>
        <w:pStyle w:val="Heading1"/>
      </w:pPr>
      <w:r>
        <w:t>Nhóm Vệ sinh</w:t>
      </w:r>
    </w:p>
    <w:p>
      <w:pPr>
        <w:pStyle w:val="Heading2"/>
      </w:pPr>
      <w:r>
        <w:t>17. HygieneRecords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_id</w:t>
            </w:r>
          </w:p>
        </w:tc>
        <w:tc>
          <w:tcPr>
            <w:tcW w:type="dxa" w:w="2880"/>
          </w:tcPr>
          <w:p>
            <w:r>
              <w:t>ObjectId</w:t>
            </w:r>
          </w:p>
        </w:tc>
        <w:tc>
          <w:tcPr>
            <w:tcW w:type="dxa" w:w="2880"/>
          </w:tcPr>
          <w:p>
            <w:r>
              <w:t>Primary key</w:t>
            </w:r>
          </w:p>
        </w:tc>
      </w:tr>
      <w:tr>
        <w:tc>
          <w:tcPr>
            <w:tcW w:type="dxa" w:w="2880"/>
          </w:tcPr>
          <w:p>
            <w:r>
              <w:t>petId</w:t>
            </w:r>
          </w:p>
        </w:tc>
        <w:tc>
          <w:tcPr>
            <w:tcW w:type="dxa" w:w="2880"/>
          </w:tcPr>
          <w:p>
            <w:r>
              <w:t>ObjectId</w:t>
            </w:r>
          </w:p>
        </w:tc>
        <w:tc>
          <w:tcPr>
            <w:tcW w:type="dxa" w:w="2880"/>
          </w:tcPr>
          <w:p>
            <w:r>
              <w:t>ref → Pets</w:t>
            </w:r>
          </w:p>
        </w:tc>
      </w:tr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enum(bath, nail_trim, ear_clean, teeth_clean, grooming)</w:t>
            </w:r>
          </w:p>
        </w:tc>
      </w:tr>
      <w:tr>
        <w:tc>
          <w:tcPr>
            <w:tcW w:type="dxa" w:w="2880"/>
          </w:tcPr>
          <w:p>
            <w:r>
              <w:t>executionDate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</w:tr>
      <w:tr>
        <w:tc>
          <w:tcPr>
            <w:tcW w:type="dxa" w:w="2880"/>
          </w:tcPr>
          <w:p>
            <w:r>
              <w:t>productsUsed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ref → HygieneProducts, default: []</w:t>
            </w:r>
          </w:p>
        </w:tc>
      </w:tr>
      <w:tr>
        <w:tc>
          <w:tcPr>
            <w:tcW w:type="dxa" w:w="2880"/>
          </w:tcPr>
          <w:p>
            <w:r>
              <w:t>cost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default: null</w:t>
            </w:r>
          </w:p>
        </w:tc>
      </w:tr>
      <w:tr>
        <w:tc>
          <w:tcPr>
            <w:tcW w:type="dxa" w:w="2880"/>
          </w:tcPr>
          <w:p>
            <w:r>
              <w:t>note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default: ''</w:t>
            </w:r>
          </w:p>
        </w:tc>
      </w:tr>
    </w:tbl>
    <w:p/>
    <w:p>
      <w:pPr>
        <w:pStyle w:val="Heading1"/>
      </w:pPr>
      <w:r>
        <w:t>Nhóm Hỗ trợ</w:t>
      </w:r>
    </w:p>
    <w:p>
      <w:pPr>
        <w:pStyle w:val="Heading2"/>
      </w:pPr>
      <w:r>
        <w:t>18. Verifications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_id</w:t>
            </w:r>
          </w:p>
        </w:tc>
        <w:tc>
          <w:tcPr>
            <w:tcW w:type="dxa" w:w="2880"/>
          </w:tcPr>
          <w:p>
            <w:r>
              <w:t>ObjectId</w:t>
            </w:r>
          </w:p>
        </w:tc>
        <w:tc>
          <w:tcPr>
            <w:tcW w:type="dxa" w:w="2880"/>
          </w:tcPr>
          <w:p>
            <w:r>
              <w:t>Primary key</w:t>
            </w:r>
          </w:p>
        </w:tc>
      </w:tr>
      <w:tr>
        <w:tc>
          <w:tcPr>
            <w:tcW w:type="dxa" w:w="2880"/>
          </w:tcPr>
          <w:p>
            <w:r>
              <w:t>userId</w:t>
            </w:r>
          </w:p>
        </w:tc>
        <w:tc>
          <w:tcPr>
            <w:tcW w:type="dxa" w:w="2880"/>
          </w:tcPr>
          <w:p>
            <w:r>
              <w:t>ObjectId</w:t>
            </w:r>
          </w:p>
        </w:tc>
        <w:tc>
          <w:tcPr>
            <w:tcW w:type="dxa" w:w="2880"/>
          </w:tcPr>
          <w:p>
            <w:r>
              <w:t>ref → Users</w:t>
            </w:r>
          </w:p>
        </w:tc>
      </w:tr>
      <w:tr>
        <w:tc>
          <w:tcPr>
            <w:tcW w:type="dxa" w:w="2880"/>
          </w:tcPr>
          <w:p>
            <w:r>
              <w:t>verificationType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enum(VERIFY_ACCOUNT, RESET_PASSWORD, VERIFY_DEVICE, DELETE_ACCOUNT, OWNER_ACCEPT_INVITE)</w:t>
            </w:r>
          </w:p>
        </w:tc>
      </w:tr>
      <w:tr>
        <w:tc>
          <w:tcPr>
            <w:tcW w:type="dxa" w:w="2880"/>
          </w:tcPr>
          <w:p>
            <w:r>
              <w:t>otpCode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Required, hash in code</w:t>
            </w:r>
          </w:p>
        </w:tc>
      </w:tr>
      <w:tr>
        <w:tc>
          <w:tcPr>
            <w:tcW w:type="dxa" w:w="2880"/>
          </w:tcPr>
          <w:p>
            <w:r>
              <w:t>token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Required, hash in code</w:t>
            </w:r>
          </w:p>
        </w:tc>
      </w:tr>
      <w:tr>
        <w:tc>
          <w:tcPr>
            <w:tcW w:type="dxa" w:w="2880"/>
          </w:tcPr>
          <w:p>
            <w:r>
              <w:t>expiresAt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Required, expires: 0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